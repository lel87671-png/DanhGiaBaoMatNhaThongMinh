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382D" w14:textId="77777777" w:rsidR="00AC59EA" w:rsidRDefault="00000000">
      <w:pPr>
        <w:jc w:val="center"/>
      </w:pPr>
      <w:r>
        <w:rPr>
          <w:b/>
          <w:color w:val="1F3A5F"/>
          <w:sz w:val="32"/>
        </w:rPr>
        <w:t>PHIẾU CẬP NHẬT TIẾN ĐỘ ĐỀ TÀI</w:t>
      </w:r>
    </w:p>
    <w:p w14:paraId="0AFBCB54" w14:textId="77777777" w:rsidR="00AC59EA" w:rsidRDefault="00000000">
      <w:pPr>
        <w:jc w:val="center"/>
      </w:pPr>
      <w:r>
        <w:rPr>
          <w:i/>
          <w:color w:val="555555"/>
        </w:rPr>
        <w:t>Học phần: Bảo mật IoT (INT4410) - Dành cho sinh viên cập nhật hằng tuần</w:t>
      </w:r>
    </w:p>
    <w:p w14:paraId="78B409BA" w14:textId="77777777" w:rsidR="00AC59EA" w:rsidRDefault="00000000">
      <w:pPr>
        <w:pStyle w:val="Heading1"/>
      </w:pPr>
      <w:r>
        <w:t>1.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3"/>
        <w:gridCol w:w="3131"/>
        <w:gridCol w:w="897"/>
        <w:gridCol w:w="5137"/>
      </w:tblGrid>
      <w:tr w:rsidR="00AC59EA" w14:paraId="6BF43EE5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2DE62CAB" w14:textId="77777777" w:rsidR="00AC59EA" w:rsidRDefault="00000000">
            <w:r>
              <w:rPr>
                <w:b/>
                <w:sz w:val="22"/>
              </w:rPr>
              <w:t>Mã SV</w:t>
            </w:r>
          </w:p>
        </w:tc>
        <w:tc>
          <w:tcPr>
            <w:tcW w:w="3402" w:type="dxa"/>
            <w:vAlign w:val="center"/>
          </w:tcPr>
          <w:p w14:paraId="724C780E" w14:textId="3BC91925" w:rsidR="00AC59EA" w:rsidRDefault="00981E33">
            <w:r>
              <w:t>231A011163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7AA6AC6A" w14:textId="77777777" w:rsidR="00AC59EA" w:rsidRDefault="00000000">
            <w:r>
              <w:rPr>
                <w:b/>
                <w:sz w:val="22"/>
              </w:rPr>
              <w:t>Họ và tên</w:t>
            </w:r>
          </w:p>
        </w:tc>
        <w:tc>
          <w:tcPr>
            <w:tcW w:w="3515" w:type="dxa"/>
            <w:vAlign w:val="center"/>
          </w:tcPr>
          <w:p w14:paraId="67315E1C" w14:textId="5F55E6D5" w:rsidR="00AC59EA" w:rsidRDefault="00981E33">
            <w:r>
              <w:t>Lê Quang Long</w:t>
            </w:r>
          </w:p>
        </w:tc>
      </w:tr>
      <w:tr w:rsidR="00AC59EA" w14:paraId="0F800A19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141DD885" w14:textId="77777777" w:rsidR="00AC59EA" w:rsidRDefault="00000000">
            <w:r>
              <w:rPr>
                <w:b/>
                <w:sz w:val="22"/>
              </w:rPr>
              <w:t>Lớp</w:t>
            </w:r>
          </w:p>
        </w:tc>
        <w:tc>
          <w:tcPr>
            <w:tcW w:w="3402" w:type="dxa"/>
            <w:vAlign w:val="center"/>
          </w:tcPr>
          <w:p w14:paraId="58082D92" w14:textId="77777777" w:rsidR="00AC59EA" w:rsidRDefault="00000000">
            <w:r>
              <w:rPr>
                <w:sz w:val="22"/>
              </w:rPr>
              <w:t>INT4410 - Bảo mật trong IoT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4CC93047" w14:textId="77777777" w:rsidR="00AC59EA" w:rsidRDefault="00000000">
            <w:r>
              <w:rPr>
                <w:b/>
                <w:sz w:val="22"/>
              </w:rPr>
              <w:t>Tuần báo cáo</w:t>
            </w:r>
          </w:p>
        </w:tc>
        <w:tc>
          <w:tcPr>
            <w:tcW w:w="3515" w:type="dxa"/>
            <w:vAlign w:val="center"/>
          </w:tcPr>
          <w:p w14:paraId="5D4DDF65" w14:textId="541284AF" w:rsidR="00AC59EA" w:rsidRDefault="00000000">
            <w:r>
              <w:rPr>
                <w:sz w:val="22"/>
              </w:rPr>
              <w:t>Tuần 0</w:t>
            </w:r>
            <w:r w:rsidR="007D3C20">
              <w:rPr>
                <w:sz w:val="22"/>
              </w:rPr>
              <w:t>3</w:t>
            </w:r>
          </w:p>
        </w:tc>
      </w:tr>
      <w:tr w:rsidR="00AC59EA" w14:paraId="4D463FB8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3E1023D8" w14:textId="77777777" w:rsidR="00AC59EA" w:rsidRDefault="00000000">
            <w:r>
              <w:rPr>
                <w:b/>
                <w:sz w:val="22"/>
              </w:rPr>
              <w:t>Mã đề tài</w:t>
            </w:r>
          </w:p>
        </w:tc>
        <w:tc>
          <w:tcPr>
            <w:tcW w:w="3402" w:type="dxa"/>
            <w:vAlign w:val="center"/>
          </w:tcPr>
          <w:p w14:paraId="0C3BE93E" w14:textId="024035B4" w:rsidR="00AC59EA" w:rsidRDefault="00981E33">
            <w:r>
              <w:t>47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716FA5D8" w14:textId="77777777" w:rsidR="00AC59EA" w:rsidRDefault="00000000">
            <w:r>
              <w:rPr>
                <w:b/>
                <w:sz w:val="22"/>
              </w:rPr>
              <w:t>Tên đề tài</w:t>
            </w:r>
          </w:p>
        </w:tc>
        <w:tc>
          <w:tcPr>
            <w:tcW w:w="3515" w:type="dxa"/>
            <w:vAlign w:val="center"/>
          </w:tcPr>
          <w:p w14:paraId="633A43C1" w14:textId="5D33EEF3" w:rsidR="00AC59EA" w:rsidRDefault="00981E33">
            <w:r w:rsidRPr="00981E33">
              <w:t>Đánh giá bảo mật mô hình nhà thông minh</w:t>
            </w:r>
          </w:p>
        </w:tc>
      </w:tr>
      <w:tr w:rsidR="00AC59EA" w14:paraId="3FB94E7D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1B07524F" w14:textId="77777777" w:rsidR="00AC59EA" w:rsidRDefault="00000000">
            <w:r>
              <w:rPr>
                <w:b/>
                <w:sz w:val="22"/>
              </w:rPr>
              <w:t>Link GitHub/repo</w:t>
            </w:r>
          </w:p>
        </w:tc>
        <w:tc>
          <w:tcPr>
            <w:tcW w:w="3402" w:type="dxa"/>
            <w:vAlign w:val="center"/>
          </w:tcPr>
          <w:p w14:paraId="02ED59B9" w14:textId="551CD8F7" w:rsidR="00AC59EA" w:rsidRDefault="00177037">
            <w:r w:rsidRPr="00177037">
              <w:t>https://github.com/lel87671-png/DanhGiaBaoMatNhaThongMinh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6697CA73" w14:textId="77777777" w:rsidR="00AC59EA" w:rsidRDefault="00000000">
            <w:r>
              <w:rPr>
                <w:b/>
                <w:sz w:val="22"/>
              </w:rPr>
              <w:t>Link minh chứng</w:t>
            </w:r>
          </w:p>
        </w:tc>
        <w:tc>
          <w:tcPr>
            <w:tcW w:w="3515" w:type="dxa"/>
            <w:vAlign w:val="center"/>
          </w:tcPr>
          <w:p w14:paraId="683E791D" w14:textId="7395DE68" w:rsidR="00AC59EA" w:rsidRDefault="00177037">
            <w:r w:rsidRPr="00177037">
              <w:t>https://github.com/lel87671-png/DanhGiaBaoMatNhaThongMinh/blob/main/README.md</w:t>
            </w:r>
          </w:p>
        </w:tc>
      </w:tr>
      <w:tr w:rsidR="00AC59EA" w14:paraId="1874560B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4304DC0A" w14:textId="77777777" w:rsidR="00AC59EA" w:rsidRDefault="00000000">
            <w:r>
              <w:rPr>
                <w:b/>
                <w:sz w:val="22"/>
              </w:rPr>
              <w:t>Ngày cập nhật</w:t>
            </w:r>
          </w:p>
        </w:tc>
        <w:tc>
          <w:tcPr>
            <w:tcW w:w="3402" w:type="dxa"/>
            <w:vAlign w:val="center"/>
          </w:tcPr>
          <w:p w14:paraId="2C7A422D" w14:textId="3FDCEC60" w:rsidR="00AC59EA" w:rsidRDefault="00CE4255">
            <w:r>
              <w:t>24</w:t>
            </w:r>
            <w:r w:rsidR="00177037">
              <w:t>/7/2026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69498A51" w14:textId="77777777" w:rsidR="00AC59EA" w:rsidRDefault="00000000">
            <w:r>
              <w:rPr>
                <w:b/>
                <w:sz w:val="22"/>
              </w:rPr>
              <w:t>Mức tự đánh giá</w:t>
            </w:r>
          </w:p>
        </w:tc>
        <w:tc>
          <w:tcPr>
            <w:tcW w:w="3515" w:type="dxa"/>
            <w:vAlign w:val="center"/>
          </w:tcPr>
          <w:p w14:paraId="454C3AB0" w14:textId="18F7F06C" w:rsidR="00AC59EA" w:rsidRDefault="00177037">
            <w:r>
              <w:rPr>
                <w:sz w:val="22"/>
              </w:rPr>
              <w:t>X Đúng tiến độ  □ Cần hỗ trợ  □ Nguy cơ chậm</w:t>
            </w:r>
          </w:p>
        </w:tc>
      </w:tr>
      <w:tr w:rsidR="00AC59EA" w14:paraId="2FA80E6B" w14:textId="77777777">
        <w:trPr>
          <w:jc w:val="center"/>
        </w:trPr>
        <w:tc>
          <w:tcPr>
            <w:tcW w:w="1701" w:type="dxa"/>
            <w:shd w:val="clear" w:color="auto" w:fill="EAF0F6"/>
            <w:vAlign w:val="center"/>
          </w:tcPr>
          <w:p w14:paraId="4215B13F" w14:textId="77777777" w:rsidR="00AC59EA" w:rsidRDefault="00000000">
            <w:r>
              <w:rPr>
                <w:b/>
                <w:sz w:val="22"/>
              </w:rPr>
              <w:t>Email/SĐT liên hệ</w:t>
            </w:r>
          </w:p>
        </w:tc>
        <w:tc>
          <w:tcPr>
            <w:tcW w:w="3402" w:type="dxa"/>
            <w:vAlign w:val="center"/>
          </w:tcPr>
          <w:p w14:paraId="553DA224" w14:textId="68D871C9" w:rsidR="00AC59EA" w:rsidRDefault="00981E33">
            <w:r>
              <w:t>lel87671@gmail.com</w:t>
            </w:r>
          </w:p>
        </w:tc>
        <w:tc>
          <w:tcPr>
            <w:tcW w:w="1814" w:type="dxa"/>
            <w:shd w:val="clear" w:color="auto" w:fill="EAF0F6"/>
            <w:vAlign w:val="center"/>
          </w:tcPr>
          <w:p w14:paraId="38821A44" w14:textId="77777777" w:rsidR="00AC59EA" w:rsidRDefault="00000000">
            <w:r>
              <w:rPr>
                <w:b/>
                <w:sz w:val="22"/>
              </w:rPr>
              <w:t>Nhóm/cá nhân</w:t>
            </w:r>
          </w:p>
        </w:tc>
        <w:tc>
          <w:tcPr>
            <w:tcW w:w="3515" w:type="dxa"/>
            <w:vAlign w:val="center"/>
          </w:tcPr>
          <w:p w14:paraId="72367EB6" w14:textId="656501B8" w:rsidR="00AC59EA" w:rsidRDefault="00981E33">
            <w:r>
              <w:rPr>
                <w:sz w:val="22"/>
              </w:rPr>
              <w:t>X Cá nhân  □ Nhóm</w:t>
            </w:r>
          </w:p>
        </w:tc>
      </w:tr>
    </w:tbl>
    <w:p w14:paraId="5D3DF3EA" w14:textId="77777777" w:rsidR="00AC59EA" w:rsidRDefault="00000000">
      <w:pPr>
        <w:pStyle w:val="Heading1"/>
      </w:pPr>
      <w:r>
        <w:t>2. Checklist tiến độ Tuần 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4839"/>
        <w:gridCol w:w="2169"/>
        <w:gridCol w:w="2718"/>
      </w:tblGrid>
      <w:tr w:rsidR="00AC59EA" w14:paraId="5A84237C" w14:textId="77777777">
        <w:tc>
          <w:tcPr>
            <w:tcW w:w="567" w:type="dxa"/>
            <w:shd w:val="clear" w:color="auto" w:fill="1F3A5F"/>
            <w:vAlign w:val="center"/>
          </w:tcPr>
          <w:p w14:paraId="2CC33811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5102" w:type="dxa"/>
            <w:shd w:val="clear" w:color="auto" w:fill="1F3A5F"/>
            <w:vAlign w:val="center"/>
          </w:tcPr>
          <w:p w14:paraId="584AB8C5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Nội dung cần hoàn thành</w:t>
            </w:r>
          </w:p>
        </w:tc>
        <w:tc>
          <w:tcPr>
            <w:tcW w:w="2268" w:type="dxa"/>
            <w:shd w:val="clear" w:color="auto" w:fill="1F3A5F"/>
            <w:vAlign w:val="center"/>
          </w:tcPr>
          <w:p w14:paraId="459F3A2E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14:paraId="0887BDAC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Ghi chú/minh chứng</w:t>
            </w:r>
          </w:p>
        </w:tc>
      </w:tr>
      <w:tr w:rsidR="00AC59EA" w14:paraId="675CCF17" w14:textId="77777777">
        <w:tc>
          <w:tcPr>
            <w:tcW w:w="567" w:type="dxa"/>
            <w:vAlign w:val="center"/>
          </w:tcPr>
          <w:p w14:paraId="1A522823" w14:textId="77777777" w:rsidR="00AC59EA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102" w:type="dxa"/>
            <w:vAlign w:val="center"/>
          </w:tcPr>
          <w:p w14:paraId="5CDA8341" w14:textId="77777777" w:rsidR="00AC59EA" w:rsidRDefault="00000000">
            <w:r>
              <w:rPr>
                <w:sz w:val="22"/>
              </w:rPr>
              <w:t>Đã tạo repo GitHub/thư mục làm việc và đặt tên đúng đề tài.</w:t>
            </w:r>
          </w:p>
        </w:tc>
        <w:tc>
          <w:tcPr>
            <w:tcW w:w="2268" w:type="dxa"/>
            <w:vAlign w:val="center"/>
          </w:tcPr>
          <w:p w14:paraId="45EA4BD3" w14:textId="7306922C" w:rsidR="00AC59EA" w:rsidRDefault="007D3C20">
            <w:pPr>
              <w:jc w:val="center"/>
            </w:pPr>
            <w:r>
              <w:rPr>
                <w:sz w:val="22"/>
              </w:rPr>
              <w:t>X Xong  □ Đang làm  □ Chưa làm</w:t>
            </w:r>
          </w:p>
        </w:tc>
        <w:tc>
          <w:tcPr>
            <w:tcW w:w="2835" w:type="dxa"/>
            <w:vAlign w:val="center"/>
          </w:tcPr>
          <w:p w14:paraId="486BB71E" w14:textId="77777777" w:rsidR="00AC59EA" w:rsidRDefault="00AC59EA"/>
        </w:tc>
      </w:tr>
      <w:tr w:rsidR="00AC59EA" w14:paraId="06C5DC9E" w14:textId="77777777">
        <w:tc>
          <w:tcPr>
            <w:tcW w:w="567" w:type="dxa"/>
            <w:vAlign w:val="center"/>
          </w:tcPr>
          <w:p w14:paraId="6E819359" w14:textId="77777777" w:rsidR="00AC59EA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102" w:type="dxa"/>
            <w:vAlign w:val="center"/>
          </w:tcPr>
          <w:p w14:paraId="7BFEB00B" w14:textId="77777777" w:rsidR="00AC59EA" w:rsidRDefault="00000000">
            <w:r>
              <w:rPr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w="2268" w:type="dxa"/>
            <w:vAlign w:val="center"/>
          </w:tcPr>
          <w:p w14:paraId="74B499CB" w14:textId="6F70374E" w:rsidR="00AC59EA" w:rsidRDefault="007D3C20">
            <w:pPr>
              <w:jc w:val="center"/>
            </w:pPr>
            <w:r>
              <w:rPr>
                <w:sz w:val="22"/>
              </w:rPr>
              <w:t>X Xong  □ Đang làm  □ Chưa làm</w:t>
            </w:r>
          </w:p>
        </w:tc>
        <w:tc>
          <w:tcPr>
            <w:tcW w:w="2835" w:type="dxa"/>
            <w:vAlign w:val="center"/>
          </w:tcPr>
          <w:p w14:paraId="4F7CEE11" w14:textId="77777777" w:rsidR="00AC59EA" w:rsidRDefault="00AC59EA"/>
        </w:tc>
      </w:tr>
      <w:tr w:rsidR="00AC59EA" w14:paraId="304C15DA" w14:textId="77777777">
        <w:tc>
          <w:tcPr>
            <w:tcW w:w="567" w:type="dxa"/>
            <w:vAlign w:val="center"/>
          </w:tcPr>
          <w:p w14:paraId="6FAD5616" w14:textId="77777777" w:rsidR="00AC59EA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5102" w:type="dxa"/>
            <w:vAlign w:val="center"/>
          </w:tcPr>
          <w:p w14:paraId="67CC8F23" w14:textId="77777777" w:rsidR="00AC59EA" w:rsidRDefault="00000000">
            <w:r>
              <w:rPr>
                <w:sz w:val="22"/>
              </w:rPr>
              <w:t>Đã thu thập tối thiểu 5 tài liệu tham khảo, trong đó có ít nhất 1 repo/tool GitHub liên quan.</w:t>
            </w:r>
          </w:p>
        </w:tc>
        <w:tc>
          <w:tcPr>
            <w:tcW w:w="2268" w:type="dxa"/>
            <w:vAlign w:val="center"/>
          </w:tcPr>
          <w:p w14:paraId="2D9C2960" w14:textId="7D2F0777" w:rsidR="00AC59EA" w:rsidRDefault="007D3C20">
            <w:pPr>
              <w:jc w:val="center"/>
            </w:pPr>
            <w:r>
              <w:rPr>
                <w:sz w:val="22"/>
              </w:rPr>
              <w:t>X Xong  □ Đang làm  □ Chưa làm</w:t>
            </w:r>
          </w:p>
        </w:tc>
        <w:tc>
          <w:tcPr>
            <w:tcW w:w="2835" w:type="dxa"/>
            <w:vAlign w:val="center"/>
          </w:tcPr>
          <w:p w14:paraId="5AEC24C9" w14:textId="77777777" w:rsidR="00AC59EA" w:rsidRDefault="00AC59EA"/>
        </w:tc>
      </w:tr>
      <w:tr w:rsidR="00AC59EA" w14:paraId="64F61335" w14:textId="77777777">
        <w:tc>
          <w:tcPr>
            <w:tcW w:w="567" w:type="dxa"/>
            <w:vAlign w:val="center"/>
          </w:tcPr>
          <w:p w14:paraId="71EF1612" w14:textId="77777777" w:rsidR="00AC59EA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5102" w:type="dxa"/>
            <w:vAlign w:val="center"/>
          </w:tcPr>
          <w:p w14:paraId="7C2EB47C" w14:textId="77777777" w:rsidR="00AC59EA" w:rsidRDefault="00000000">
            <w:r>
              <w:rPr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w="2268" w:type="dxa"/>
            <w:vAlign w:val="center"/>
          </w:tcPr>
          <w:p w14:paraId="26CEF44E" w14:textId="451767DC" w:rsidR="00AC59EA" w:rsidRDefault="007D3C20">
            <w:pPr>
              <w:jc w:val="center"/>
            </w:pPr>
            <w:r>
              <w:rPr>
                <w:sz w:val="22"/>
              </w:rPr>
              <w:t>X Xong  □ Đang làm  □ Chưa làm</w:t>
            </w:r>
          </w:p>
        </w:tc>
        <w:tc>
          <w:tcPr>
            <w:tcW w:w="2835" w:type="dxa"/>
            <w:vAlign w:val="center"/>
          </w:tcPr>
          <w:p w14:paraId="6C7F2688" w14:textId="77777777" w:rsidR="00AC59EA" w:rsidRDefault="00AC59EA"/>
        </w:tc>
      </w:tr>
      <w:tr w:rsidR="00AC59EA" w14:paraId="68DF8AE2" w14:textId="77777777">
        <w:tc>
          <w:tcPr>
            <w:tcW w:w="567" w:type="dxa"/>
            <w:vAlign w:val="center"/>
          </w:tcPr>
          <w:p w14:paraId="4F4BD65C" w14:textId="77777777" w:rsidR="00AC59EA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102" w:type="dxa"/>
            <w:vAlign w:val="center"/>
          </w:tcPr>
          <w:p w14:paraId="2B6B55CC" w14:textId="77777777" w:rsidR="00AC59EA" w:rsidRDefault="00000000">
            <w:r>
              <w:rPr>
                <w:sz w:val="22"/>
              </w:rPr>
              <w:t>Đã có kế hoạch Tuần 03 rõ ràng: chạy thử, thu log/ảnh minh chứng, hoàn thiện bảng rủi ro hoặc demo.</w:t>
            </w:r>
          </w:p>
        </w:tc>
        <w:tc>
          <w:tcPr>
            <w:tcW w:w="2268" w:type="dxa"/>
            <w:vAlign w:val="center"/>
          </w:tcPr>
          <w:p w14:paraId="4FC74CCC" w14:textId="28176CD0" w:rsidR="00AC59EA" w:rsidRDefault="007D3C20">
            <w:pPr>
              <w:jc w:val="center"/>
            </w:pPr>
            <w:r>
              <w:rPr>
                <w:sz w:val="22"/>
              </w:rPr>
              <w:t>X Xong  □ Đang làm  □ Chưa làm</w:t>
            </w:r>
          </w:p>
        </w:tc>
        <w:tc>
          <w:tcPr>
            <w:tcW w:w="2835" w:type="dxa"/>
            <w:vAlign w:val="center"/>
          </w:tcPr>
          <w:p w14:paraId="2BDA1836" w14:textId="77777777" w:rsidR="00AC59EA" w:rsidRDefault="00AC59EA"/>
        </w:tc>
      </w:tr>
    </w:tbl>
    <w:p w14:paraId="62DFF3F0" w14:textId="77777777" w:rsidR="00AC59EA" w:rsidRDefault="00000000">
      <w:pPr>
        <w:pStyle w:val="Heading1"/>
      </w:pPr>
      <w:r>
        <w:t>3. Nội dung đã thực hiện trong tuần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495"/>
        <w:gridCol w:w="2594"/>
        <w:gridCol w:w="3542"/>
        <w:gridCol w:w="1095"/>
      </w:tblGrid>
      <w:tr w:rsidR="00AC59EA" w14:paraId="50189660" w14:textId="77777777">
        <w:tc>
          <w:tcPr>
            <w:tcW w:w="567" w:type="dxa"/>
            <w:shd w:val="clear" w:color="auto" w:fill="1F3A5F"/>
            <w:vAlign w:val="center"/>
          </w:tcPr>
          <w:p w14:paraId="449E3759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2948" w:type="dxa"/>
            <w:shd w:val="clear" w:color="auto" w:fill="1F3A5F"/>
            <w:vAlign w:val="center"/>
          </w:tcPr>
          <w:p w14:paraId="04BE2029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Công việc</w:t>
            </w:r>
          </w:p>
        </w:tc>
        <w:tc>
          <w:tcPr>
            <w:tcW w:w="2948" w:type="dxa"/>
            <w:shd w:val="clear" w:color="auto" w:fill="1F3A5F"/>
            <w:vAlign w:val="center"/>
          </w:tcPr>
          <w:p w14:paraId="0CE47BAC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Kết quả hiện tại</w:t>
            </w:r>
          </w:p>
        </w:tc>
        <w:tc>
          <w:tcPr>
            <w:tcW w:w="2835" w:type="dxa"/>
            <w:shd w:val="clear" w:color="auto" w:fill="1F3A5F"/>
            <w:vAlign w:val="center"/>
          </w:tcPr>
          <w:p w14:paraId="3469207F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Minh chứng/link/file</w:t>
            </w:r>
          </w:p>
        </w:tc>
        <w:tc>
          <w:tcPr>
            <w:tcW w:w="1361" w:type="dxa"/>
            <w:shd w:val="clear" w:color="auto" w:fill="1F3A5F"/>
            <w:vAlign w:val="center"/>
          </w:tcPr>
          <w:p w14:paraId="401065A7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Tỷ lệ hoàn thành</w:t>
            </w:r>
          </w:p>
        </w:tc>
      </w:tr>
      <w:tr w:rsidR="00AC59EA" w14:paraId="538AF1BE" w14:textId="77777777">
        <w:tc>
          <w:tcPr>
            <w:tcW w:w="567" w:type="dxa"/>
            <w:vAlign w:val="center"/>
          </w:tcPr>
          <w:p w14:paraId="5A4DD17E" w14:textId="77777777" w:rsidR="00AC59EA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948" w:type="dxa"/>
            <w:vAlign w:val="center"/>
          </w:tcPr>
          <w:p w14:paraId="766AA8D6" w14:textId="5EE06E0C" w:rsidR="00AC59EA" w:rsidRDefault="007D3C20">
            <w:r w:rsidRPr="007D3C20">
              <w:t>Xây dựng môi trường Smart Home</w:t>
            </w:r>
          </w:p>
        </w:tc>
        <w:tc>
          <w:tcPr>
            <w:tcW w:w="2948" w:type="dxa"/>
            <w:vAlign w:val="center"/>
          </w:tcPr>
          <w:p w14:paraId="74DC0051" w14:textId="5503D258" w:rsidR="00AC59EA" w:rsidRDefault="007D3C20">
            <w:r w:rsidRPr="007D3C20">
              <w:t>Cài đặt Ubuntu Server, Home Assistant và Mosquitto MQTT Broker thành công</w:t>
            </w:r>
          </w:p>
        </w:tc>
        <w:tc>
          <w:tcPr>
            <w:tcW w:w="2835" w:type="dxa"/>
            <w:vAlign w:val="center"/>
          </w:tcPr>
          <w:p w14:paraId="370516E4" w14:textId="33DD034B" w:rsidR="00AC59EA" w:rsidRDefault="007D3C20">
            <w:r w:rsidRPr="007D3C20">
              <w:t>Ảnh cài đặt, cấu hình hệ thống</w:t>
            </w:r>
          </w:p>
        </w:tc>
        <w:tc>
          <w:tcPr>
            <w:tcW w:w="1361" w:type="dxa"/>
            <w:vAlign w:val="center"/>
          </w:tcPr>
          <w:p w14:paraId="594BFF38" w14:textId="77F1AC0D" w:rsidR="00AC59EA" w:rsidRDefault="003D42C6">
            <w:r>
              <w:t>100%</w:t>
            </w:r>
          </w:p>
        </w:tc>
      </w:tr>
      <w:tr w:rsidR="00AC59EA" w14:paraId="5DAE17F8" w14:textId="77777777">
        <w:tc>
          <w:tcPr>
            <w:tcW w:w="567" w:type="dxa"/>
            <w:vAlign w:val="center"/>
          </w:tcPr>
          <w:p w14:paraId="1468DD2B" w14:textId="77777777" w:rsidR="00AC59EA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948" w:type="dxa"/>
            <w:vAlign w:val="center"/>
          </w:tcPr>
          <w:p w14:paraId="15F9779E" w14:textId="49EBA8E4" w:rsidR="00AC59EA" w:rsidRDefault="007D3C20">
            <w:r w:rsidRPr="007D3C20">
              <w:t xml:space="preserve">Cấu hình MQTT </w:t>
            </w:r>
            <w:r w:rsidRPr="007D3C20">
              <w:lastRenderedPageBreak/>
              <w:t>Broker</w:t>
            </w:r>
          </w:p>
        </w:tc>
        <w:tc>
          <w:tcPr>
            <w:tcW w:w="2948" w:type="dxa"/>
            <w:vAlign w:val="center"/>
          </w:tcPr>
          <w:p w14:paraId="1E6E9655" w14:textId="7FE708BC" w:rsidR="00AC59EA" w:rsidRDefault="007D3C20">
            <w:r w:rsidRPr="007D3C20">
              <w:lastRenderedPageBreak/>
              <w:t xml:space="preserve">Tạo tài khoản MQTT, </w:t>
            </w:r>
            <w:r w:rsidRPr="007D3C20">
              <w:lastRenderedPageBreak/>
              <w:t>cấu hình xác thực username/password, kết nối Home Assistant thành công</w:t>
            </w:r>
          </w:p>
        </w:tc>
        <w:tc>
          <w:tcPr>
            <w:tcW w:w="2835" w:type="dxa"/>
            <w:vAlign w:val="center"/>
          </w:tcPr>
          <w:p w14:paraId="1389FB9F" w14:textId="33AA4ECE" w:rsidR="00AC59EA" w:rsidRDefault="007D3C20">
            <w:r w:rsidRPr="007D3C20">
              <w:lastRenderedPageBreak/>
              <w:t xml:space="preserve">/etc/mosquitto/conf.d/default.conf, </w:t>
            </w:r>
            <w:r w:rsidRPr="007D3C20">
              <w:lastRenderedPageBreak/>
              <w:t>ảnh Home Assistant</w:t>
            </w:r>
          </w:p>
        </w:tc>
        <w:tc>
          <w:tcPr>
            <w:tcW w:w="1361" w:type="dxa"/>
            <w:vAlign w:val="center"/>
          </w:tcPr>
          <w:p w14:paraId="2F86B3D7" w14:textId="2D656B2E" w:rsidR="00AC59EA" w:rsidRDefault="003D42C6">
            <w:r>
              <w:lastRenderedPageBreak/>
              <w:t>100%</w:t>
            </w:r>
          </w:p>
        </w:tc>
      </w:tr>
      <w:tr w:rsidR="00AC59EA" w14:paraId="53C455DF" w14:textId="77777777">
        <w:tc>
          <w:tcPr>
            <w:tcW w:w="567" w:type="dxa"/>
            <w:vAlign w:val="center"/>
          </w:tcPr>
          <w:p w14:paraId="7ADA6F44" w14:textId="77777777" w:rsidR="00AC59EA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948" w:type="dxa"/>
            <w:vAlign w:val="center"/>
          </w:tcPr>
          <w:p w14:paraId="28EB6C4E" w14:textId="14E886B8" w:rsidR="00AC59EA" w:rsidRDefault="007D3C20">
            <w:r w:rsidRPr="007D3C20">
              <w:t>Kiểm thử Publish/Subscribe MQTT</w:t>
            </w:r>
          </w:p>
        </w:tc>
        <w:tc>
          <w:tcPr>
            <w:tcW w:w="2948" w:type="dxa"/>
            <w:vAlign w:val="center"/>
          </w:tcPr>
          <w:p w14:paraId="6AA6B5B0" w14:textId="74FF8D34" w:rsidR="00AC59EA" w:rsidRDefault="007D3C20">
            <w:r w:rsidRPr="007D3C20">
              <w:t>Thực hiện Publish và Subscribe bằng mosquitto_pub và mosquitto_sub, dữ liệu hiển thị trên Home Assistant</w:t>
            </w:r>
          </w:p>
        </w:tc>
        <w:tc>
          <w:tcPr>
            <w:tcW w:w="2835" w:type="dxa"/>
            <w:vAlign w:val="center"/>
          </w:tcPr>
          <w:p w14:paraId="18951A79" w14:textId="6E8B7AA9" w:rsidR="00AC59EA" w:rsidRDefault="007D3C20">
            <w:r w:rsidRPr="007D3C20">
              <w:t>Ảnh Terminal, Wireshark, Home Assistant</w:t>
            </w:r>
          </w:p>
        </w:tc>
        <w:tc>
          <w:tcPr>
            <w:tcW w:w="1361" w:type="dxa"/>
            <w:vAlign w:val="center"/>
          </w:tcPr>
          <w:p w14:paraId="2B255F43" w14:textId="4994A8C6" w:rsidR="00AC59EA" w:rsidRDefault="003D42C6">
            <w:r>
              <w:t>100%</w:t>
            </w:r>
          </w:p>
        </w:tc>
      </w:tr>
      <w:tr w:rsidR="00AC59EA" w14:paraId="0F4981F4" w14:textId="77777777">
        <w:tc>
          <w:tcPr>
            <w:tcW w:w="567" w:type="dxa"/>
            <w:vAlign w:val="center"/>
          </w:tcPr>
          <w:p w14:paraId="2E1F1F42" w14:textId="77777777" w:rsidR="00AC59EA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948" w:type="dxa"/>
            <w:vAlign w:val="center"/>
          </w:tcPr>
          <w:p w14:paraId="7AFEF93F" w14:textId="2D252FCD" w:rsidR="00AC59EA" w:rsidRDefault="007D3C20">
            <w:r w:rsidRPr="007D3C20">
              <w:t>Đánh giá bảo mật mô hình</w:t>
            </w:r>
          </w:p>
        </w:tc>
        <w:tc>
          <w:tcPr>
            <w:tcW w:w="2948" w:type="dxa"/>
            <w:vAlign w:val="center"/>
          </w:tcPr>
          <w:p w14:paraId="22ACD0A9" w14:textId="46B07253" w:rsidR="00AC59EA" w:rsidRDefault="007D3C20">
            <w:r w:rsidRPr="007D3C20">
              <w:t>Phân tích tài sản, lỗ hổng, mối đe dọa, ma trận rủi ro và đề xuất biện pháp giảm thiểu</w:t>
            </w:r>
          </w:p>
        </w:tc>
        <w:tc>
          <w:tcPr>
            <w:tcW w:w="2835" w:type="dxa"/>
            <w:vAlign w:val="center"/>
          </w:tcPr>
          <w:p w14:paraId="5ACDB717" w14:textId="4E5BB1DC" w:rsidR="00AC59EA" w:rsidRDefault="007D3C20">
            <w:r w:rsidRPr="007D3C20">
              <w:t>Báo cáo Chương 5, Chương 6</w:t>
            </w:r>
          </w:p>
        </w:tc>
        <w:tc>
          <w:tcPr>
            <w:tcW w:w="1361" w:type="dxa"/>
            <w:vAlign w:val="center"/>
          </w:tcPr>
          <w:p w14:paraId="20F5C313" w14:textId="68A6A7A2" w:rsidR="00AC59EA" w:rsidRDefault="003D42C6">
            <w:r>
              <w:t>100%</w:t>
            </w:r>
          </w:p>
        </w:tc>
      </w:tr>
      <w:tr w:rsidR="00AC59EA" w14:paraId="6133CBBC" w14:textId="77777777">
        <w:tc>
          <w:tcPr>
            <w:tcW w:w="567" w:type="dxa"/>
            <w:vAlign w:val="center"/>
          </w:tcPr>
          <w:p w14:paraId="120B1D26" w14:textId="77777777" w:rsidR="00AC59EA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948" w:type="dxa"/>
            <w:vAlign w:val="center"/>
          </w:tcPr>
          <w:p w14:paraId="4F69F46D" w14:textId="53F71B18" w:rsidR="00AC59EA" w:rsidRDefault="007D3C20">
            <w:r w:rsidRPr="007D3C20">
              <w:t>Hoàn thiện tài liệu và GitHub</w:t>
            </w:r>
          </w:p>
        </w:tc>
        <w:tc>
          <w:tcPr>
            <w:tcW w:w="2948" w:type="dxa"/>
            <w:vAlign w:val="center"/>
          </w:tcPr>
          <w:p w14:paraId="2ED2C73A" w14:textId="1FCF9E0B" w:rsidR="00AC59EA" w:rsidRDefault="007D3C20">
            <w:r w:rsidRPr="007D3C20">
              <w:t>Cập nhật README, tạo repository GitHub và hoàn thiện báo cáo</w:t>
            </w:r>
          </w:p>
        </w:tc>
        <w:tc>
          <w:tcPr>
            <w:tcW w:w="2835" w:type="dxa"/>
            <w:vAlign w:val="center"/>
          </w:tcPr>
          <w:p w14:paraId="6731B670" w14:textId="552D1440" w:rsidR="00AC59EA" w:rsidRDefault="007D3C20">
            <w:r w:rsidRPr="007D3C20">
              <w:t>Link GitHub, README.md</w:t>
            </w:r>
          </w:p>
        </w:tc>
        <w:tc>
          <w:tcPr>
            <w:tcW w:w="1361" w:type="dxa"/>
            <w:vAlign w:val="center"/>
          </w:tcPr>
          <w:p w14:paraId="7930D3A1" w14:textId="1333E5E0" w:rsidR="00AC59EA" w:rsidRDefault="003D42C6">
            <w:r>
              <w:t>100%</w:t>
            </w:r>
          </w:p>
        </w:tc>
      </w:tr>
    </w:tbl>
    <w:p w14:paraId="1B1BDC11" w14:textId="77777777" w:rsidR="00AC59EA" w:rsidRDefault="00000000">
      <w:pPr>
        <w:pStyle w:val="Heading1"/>
      </w:pPr>
      <w:r>
        <w:t>4. Minh chứng bắt buộc đính kèm/link</w:t>
      </w:r>
    </w:p>
    <w:p w14:paraId="16D639D1" w14:textId="77777777" w:rsidR="00AC59EA" w:rsidRDefault="00000000">
      <w:pPr>
        <w:pStyle w:val="ListBullet"/>
      </w:pPr>
      <w:r>
        <w:t>Link repo GitHub hoặc thư mục minh chứng.</w:t>
      </w:r>
    </w:p>
    <w:p w14:paraId="3A1771E3" w14:textId="1B23ACD8" w:rsidR="007D3C20" w:rsidRPr="007D3C20" w:rsidRDefault="00CE4255" w:rsidP="00CE4255">
      <w:pPr>
        <w:pStyle w:val="ListBullet"/>
        <w:numPr>
          <w:ilvl w:val="0"/>
          <w:numId w:val="0"/>
        </w:numPr>
        <w:ind w:left="360"/>
      </w:pPr>
      <w:r>
        <w:t xml:space="preserve">+ </w:t>
      </w:r>
      <w:r w:rsidR="007D3C20" w:rsidRPr="007D3C20">
        <w:t xml:space="preserve">https://github.com/lel87671-png/DanhGiaBaoMatNhaThongMinh </w:t>
      </w:r>
    </w:p>
    <w:p w14:paraId="27E1BC34" w14:textId="24538BBE" w:rsidR="007D3C20" w:rsidRDefault="00CE4255" w:rsidP="00CE4255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+ </w:t>
      </w:r>
      <w:r w:rsidR="007D3C20" w:rsidRPr="007D3C20">
        <w:rPr>
          <w:b/>
          <w:bCs/>
        </w:rPr>
        <w:t>README.md</w:t>
      </w:r>
    </w:p>
    <w:p w14:paraId="3374BEE6" w14:textId="142CCED4" w:rsidR="00AC59EA" w:rsidRDefault="00000000">
      <w:pPr>
        <w:pStyle w:val="ListBullet"/>
      </w:pPr>
      <w:r>
        <w:t xml:space="preserve">README.md hoặc file đề cương Tuần </w:t>
      </w:r>
      <w:r w:rsidR="00CE4255">
        <w:t>03</w:t>
      </w:r>
    </w:p>
    <w:p w14:paraId="20CC4B55" w14:textId="77777777" w:rsidR="00AC59EA" w:rsidRDefault="00000000">
      <w:pPr>
        <w:pStyle w:val="ListBullet"/>
      </w:pPr>
      <w:r>
        <w:t>Ảnh màn hình/log/code/config/checklist/bảng phân tích đã làm.</w:t>
      </w:r>
    </w:p>
    <w:p w14:paraId="332414E2" w14:textId="0A41F86C" w:rsidR="00CE4255" w:rsidRDefault="00CE4255">
      <w:pPr>
        <w:pStyle w:val="ListBullet"/>
      </w:pPr>
      <w:r w:rsidRPr="001800A7">
        <w:rPr>
          <w:noProof/>
          <w:sz w:val="28"/>
          <w:szCs w:val="28"/>
        </w:rPr>
        <w:drawing>
          <wp:inline distT="0" distB="0" distL="0" distR="0" wp14:anchorId="1FE4044E" wp14:editId="0985D93D">
            <wp:extent cx="5225102" cy="3390900"/>
            <wp:effectExtent l="0" t="0" r="0" b="0"/>
            <wp:docPr id="2671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58" cy="33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D56D" w14:textId="476B01B7" w:rsidR="00CE4255" w:rsidRDefault="00CE4255">
      <w:pPr>
        <w:pStyle w:val="ListBullet"/>
      </w:pPr>
      <w:r w:rsidRPr="00D55FA1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6F2DA664" wp14:editId="45552D29">
            <wp:extent cx="5624047" cy="4625741"/>
            <wp:effectExtent l="0" t="0" r="0" b="3810"/>
            <wp:docPr id="16209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3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855" w14:textId="5FA9BC83" w:rsidR="00CE4255" w:rsidRDefault="00CE4255">
      <w:pPr>
        <w:pStyle w:val="ListBullet"/>
      </w:pPr>
      <w:r w:rsidRPr="00D55FA1">
        <w:rPr>
          <w:i/>
          <w:iCs/>
          <w:noProof/>
          <w:sz w:val="28"/>
          <w:szCs w:val="28"/>
        </w:rPr>
        <w:drawing>
          <wp:inline distT="0" distB="0" distL="0" distR="0" wp14:anchorId="0DB1C975" wp14:editId="788A3523">
            <wp:extent cx="5942330" cy="3653155"/>
            <wp:effectExtent l="0" t="0" r="1270" b="4445"/>
            <wp:docPr id="15474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5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ADC4" w14:textId="1149A699" w:rsidR="00CE4255" w:rsidRDefault="00CE4255">
      <w:pPr>
        <w:pStyle w:val="ListBullet"/>
      </w:pPr>
      <w:r w:rsidRPr="00D55FA1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5188EC6F" wp14:editId="0CE348A7">
            <wp:extent cx="5037257" cy="1508891"/>
            <wp:effectExtent l="0" t="0" r="0" b="0"/>
            <wp:docPr id="9696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5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93B" w14:textId="77777777" w:rsidR="00CE4255" w:rsidRDefault="00CE4255">
      <w:pPr>
        <w:pStyle w:val="ListBullet"/>
      </w:pPr>
    </w:p>
    <w:p w14:paraId="43CD3A78" w14:textId="7566B601" w:rsidR="00CE4255" w:rsidRDefault="00CE4255">
      <w:pPr>
        <w:pStyle w:val="ListBullet"/>
      </w:pPr>
      <w:r w:rsidRPr="00B31470">
        <w:rPr>
          <w:i/>
          <w:iCs/>
          <w:noProof/>
          <w:sz w:val="28"/>
          <w:szCs w:val="28"/>
        </w:rPr>
        <w:drawing>
          <wp:inline distT="0" distB="0" distL="0" distR="0" wp14:anchorId="0061471E" wp14:editId="2EF1FC07">
            <wp:extent cx="4854361" cy="1478408"/>
            <wp:effectExtent l="0" t="0" r="3810" b="7620"/>
            <wp:docPr id="13951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0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3B62" w14:textId="77777777" w:rsidR="00CE4255" w:rsidRDefault="00CE4255">
      <w:pPr>
        <w:pStyle w:val="ListBullet"/>
      </w:pPr>
    </w:p>
    <w:p w14:paraId="43D62A79" w14:textId="44EB654D" w:rsidR="00CE4255" w:rsidRDefault="00CE4255">
      <w:pPr>
        <w:pStyle w:val="ListBullet"/>
      </w:pPr>
      <w:r w:rsidRPr="00B31470">
        <w:rPr>
          <w:i/>
          <w:iCs/>
          <w:noProof/>
          <w:sz w:val="28"/>
          <w:szCs w:val="28"/>
        </w:rPr>
        <w:drawing>
          <wp:inline distT="0" distB="0" distL="0" distR="0" wp14:anchorId="159A23F3" wp14:editId="5561E71C">
            <wp:extent cx="5578323" cy="4587638"/>
            <wp:effectExtent l="0" t="0" r="3810" b="3810"/>
            <wp:docPr id="14103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C42F" w14:textId="77777777" w:rsidR="00AC59EA" w:rsidRDefault="00000000">
      <w:pPr>
        <w:pStyle w:val="ListBullet"/>
      </w:pPr>
      <w:r>
        <w:t>Danh sách tài liệu tham khảo ban đầu.</w:t>
      </w:r>
    </w:p>
    <w:p w14:paraId="7F9D43B6" w14:textId="186EC2B6" w:rsidR="00CE4255" w:rsidRPr="00CE4255" w:rsidRDefault="00CE4255" w:rsidP="00CE4255">
      <w:pPr>
        <w:pStyle w:val="ListBullet"/>
      </w:pPr>
      <w:r>
        <w:t>+</w:t>
      </w:r>
      <w:r w:rsidRPr="00CE4255">
        <w:t xml:space="preserve">Home Assistant Documentation </w:t>
      </w:r>
    </w:p>
    <w:p w14:paraId="4F3BABDB" w14:textId="156CF395" w:rsidR="00CE4255" w:rsidRPr="00CE4255" w:rsidRDefault="00CE4255" w:rsidP="00CE4255">
      <w:pPr>
        <w:pStyle w:val="ListBullet"/>
      </w:pPr>
      <w:r>
        <w:t>+</w:t>
      </w:r>
      <w:r w:rsidRPr="00CE4255">
        <w:t xml:space="preserve">Eclipse Mosquitto Documentation </w:t>
      </w:r>
    </w:p>
    <w:p w14:paraId="3F3CCB72" w14:textId="4F71AA61" w:rsidR="00CE4255" w:rsidRPr="00CE4255" w:rsidRDefault="00CE4255" w:rsidP="00CE4255">
      <w:pPr>
        <w:pStyle w:val="ListBullet"/>
      </w:pPr>
      <w:r>
        <w:lastRenderedPageBreak/>
        <w:t>+</w:t>
      </w:r>
      <w:r w:rsidRPr="00CE4255">
        <w:t xml:space="preserve">MQTT.org </w:t>
      </w:r>
    </w:p>
    <w:p w14:paraId="1A55BAEB" w14:textId="01B2AA0C" w:rsidR="00CE4255" w:rsidRPr="00CE4255" w:rsidRDefault="00CE4255" w:rsidP="00CE4255">
      <w:pPr>
        <w:pStyle w:val="ListBullet"/>
      </w:pPr>
      <w:r>
        <w:t>+</w:t>
      </w:r>
      <w:r w:rsidRPr="00CE4255">
        <w:t xml:space="preserve">OWASP IoT Top 10 </w:t>
      </w:r>
    </w:p>
    <w:p w14:paraId="1113F34B" w14:textId="6AD2627E" w:rsidR="00CE4255" w:rsidRDefault="00CE4255" w:rsidP="00CE4255">
      <w:pPr>
        <w:pStyle w:val="ListBullet"/>
      </w:pPr>
      <w:r>
        <w:t>+</w:t>
      </w:r>
      <w:r w:rsidRPr="00CE4255">
        <w:t>NISTIR 8259</w:t>
      </w:r>
    </w:p>
    <w:p w14:paraId="45DD23C7" w14:textId="77777777" w:rsidR="00AC59EA" w:rsidRDefault="00000000">
      <w:pPr>
        <w:pStyle w:val="Heading1"/>
      </w:pPr>
      <w:r>
        <w:t>5. Khó khăn/rủi ro đang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AC59EA" w14:paraId="6235C83D" w14:textId="77777777">
        <w:tc>
          <w:tcPr>
            <w:tcW w:w="3381" w:type="dxa"/>
            <w:shd w:val="clear" w:color="auto" w:fill="1F3A5F"/>
            <w:vAlign w:val="center"/>
          </w:tcPr>
          <w:p w14:paraId="4FB267ED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0A49D8C0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Ảnh hưởng tới tiến độ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4E0CF592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Hỗ trợ cần từ GV/bạn học</w:t>
            </w:r>
          </w:p>
        </w:tc>
      </w:tr>
      <w:tr w:rsidR="00AC59EA" w14:paraId="37150846" w14:textId="77777777">
        <w:tc>
          <w:tcPr>
            <w:tcW w:w="3381" w:type="dxa"/>
            <w:vAlign w:val="center"/>
          </w:tcPr>
          <w:p w14:paraId="444FC312" w14:textId="4EEE8F0F" w:rsidR="00AC59EA" w:rsidRDefault="00CE4255">
            <w:r w:rsidRPr="00CE4255">
              <w:t>Lỗi xác thực MQTT với Home Assistant</w:t>
            </w:r>
          </w:p>
        </w:tc>
        <w:tc>
          <w:tcPr>
            <w:tcW w:w="3381" w:type="dxa"/>
            <w:vAlign w:val="center"/>
          </w:tcPr>
          <w:p w14:paraId="42FB6D7E" w14:textId="7D23332A" w:rsidR="00AC59EA" w:rsidRDefault="00CE4255">
            <w:r w:rsidRPr="00CE4255">
              <w:t>Chậm quá trình tích hợp</w:t>
            </w:r>
          </w:p>
        </w:tc>
        <w:tc>
          <w:tcPr>
            <w:tcW w:w="3381" w:type="dxa"/>
            <w:vAlign w:val="center"/>
          </w:tcPr>
          <w:p w14:paraId="42A46074" w14:textId="5876910D" w:rsidR="00AC59EA" w:rsidRDefault="00CE4255">
            <w:r w:rsidRPr="00CE4255">
              <w:t>Hướng dẫn cấu hình xác thực MQTT</w:t>
            </w:r>
          </w:p>
        </w:tc>
      </w:tr>
      <w:tr w:rsidR="00AC59EA" w14:paraId="4C74E192" w14:textId="77777777">
        <w:tc>
          <w:tcPr>
            <w:tcW w:w="3381" w:type="dxa"/>
            <w:vAlign w:val="center"/>
          </w:tcPr>
          <w:p w14:paraId="3CEB3FDE" w14:textId="3A2E4BF1" w:rsidR="00AC59EA" w:rsidRDefault="00CE4255">
            <w:r w:rsidRPr="00CE4255">
              <w:t>Cấu hình phân trang và định dạng báo cáo Word</w:t>
            </w:r>
          </w:p>
        </w:tc>
        <w:tc>
          <w:tcPr>
            <w:tcW w:w="3381" w:type="dxa"/>
            <w:vAlign w:val="center"/>
          </w:tcPr>
          <w:p w14:paraId="27FE0AB5" w14:textId="242BE75E" w:rsidR="00AC59EA" w:rsidRDefault="00CE4255">
            <w:r w:rsidRPr="00CE4255">
              <w:t>Mất thời gian hoàn thiện tài liệu</w:t>
            </w:r>
          </w:p>
        </w:tc>
        <w:tc>
          <w:tcPr>
            <w:tcW w:w="3381" w:type="dxa"/>
            <w:vAlign w:val="center"/>
          </w:tcPr>
          <w:p w14:paraId="57ED7A2C" w14:textId="7F350036" w:rsidR="00AC59EA" w:rsidRDefault="00CE4255">
            <w:r w:rsidRPr="00CE4255">
              <w:t>Hướng dẫn định dạng chuẩn</w:t>
            </w:r>
          </w:p>
        </w:tc>
      </w:tr>
      <w:tr w:rsidR="00AC59EA" w14:paraId="79C01073" w14:textId="77777777">
        <w:tc>
          <w:tcPr>
            <w:tcW w:w="3381" w:type="dxa"/>
            <w:vAlign w:val="center"/>
          </w:tcPr>
          <w:p w14:paraId="3AFE73FC" w14:textId="5BAE4F33" w:rsidR="00AC59EA" w:rsidRDefault="00CE4255">
            <w:r w:rsidRPr="00CE4255">
              <w:t>Chưa có thiết bị IoT thực tế</w:t>
            </w:r>
          </w:p>
        </w:tc>
        <w:tc>
          <w:tcPr>
            <w:tcW w:w="3381" w:type="dxa"/>
            <w:vAlign w:val="center"/>
          </w:tcPr>
          <w:p w14:paraId="4EB44B22" w14:textId="15482F89" w:rsidR="00AC59EA" w:rsidRDefault="00CE4255">
            <w:r w:rsidRPr="00CE4255">
              <w:t>Chỉ kiểm thử trên mô hình giả lập</w:t>
            </w:r>
          </w:p>
        </w:tc>
        <w:tc>
          <w:tcPr>
            <w:tcW w:w="3381" w:type="dxa"/>
            <w:vAlign w:val="center"/>
          </w:tcPr>
          <w:p w14:paraId="75B34737" w14:textId="2B5CE7DF" w:rsidR="00AC59EA" w:rsidRDefault="00CE4255">
            <w:r w:rsidRPr="00CE4255">
              <w:t>Tham khảo thêm mô hình triển khai thực tế</w:t>
            </w:r>
          </w:p>
        </w:tc>
      </w:tr>
    </w:tbl>
    <w:p w14:paraId="5843F533" w14:textId="77777777" w:rsidR="00AC59EA" w:rsidRDefault="00000000">
      <w:pPr>
        <w:pStyle w:val="Heading1"/>
      </w:pPr>
      <w:r>
        <w:t>6. Kế hoạch Tuần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AC59EA" w14:paraId="79F2C42F" w14:textId="77777777">
        <w:tc>
          <w:tcPr>
            <w:tcW w:w="2535" w:type="dxa"/>
            <w:shd w:val="clear" w:color="auto" w:fill="1F3A5F"/>
            <w:vAlign w:val="center"/>
          </w:tcPr>
          <w:p w14:paraId="4222953F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Công việc Tuần 03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43C4650F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Sản phẩm dự kiến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6065BBC0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Thời hạn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39E0A3A5" w14:textId="77777777" w:rsidR="00AC59EA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AC59EA" w14:paraId="3DB49AB1" w14:textId="77777777">
        <w:tc>
          <w:tcPr>
            <w:tcW w:w="2535" w:type="dxa"/>
            <w:vAlign w:val="center"/>
          </w:tcPr>
          <w:p w14:paraId="715D37B5" w14:textId="2C8D85B0" w:rsidR="00AC59EA" w:rsidRDefault="00CE4255">
            <w:r w:rsidRPr="00CE4255">
              <w:t>Hoàn thiện báo cáo cuối kỳ</w:t>
            </w:r>
          </w:p>
        </w:tc>
        <w:tc>
          <w:tcPr>
            <w:tcW w:w="2535" w:type="dxa"/>
            <w:vAlign w:val="center"/>
          </w:tcPr>
          <w:p w14:paraId="202F05AE" w14:textId="45AC925F" w:rsidR="00AC59EA" w:rsidRDefault="00CE4255">
            <w:r w:rsidRPr="00CE4255">
              <w:t>Báo cáo hoàn chỉnh</w:t>
            </w:r>
          </w:p>
        </w:tc>
        <w:tc>
          <w:tcPr>
            <w:tcW w:w="2535" w:type="dxa"/>
            <w:vAlign w:val="center"/>
          </w:tcPr>
          <w:p w14:paraId="46F99F7B" w14:textId="051F8BC5" w:rsidR="00AC59EA" w:rsidRDefault="00CE4255">
            <w:r w:rsidRPr="00CE4255">
              <w:t>Cuối tuần</w:t>
            </w:r>
          </w:p>
        </w:tc>
        <w:tc>
          <w:tcPr>
            <w:tcW w:w="2535" w:type="dxa"/>
            <w:vAlign w:val="center"/>
          </w:tcPr>
          <w:p w14:paraId="7167FF28" w14:textId="7ECA0244" w:rsidR="00AC59EA" w:rsidRDefault="00CE4255">
            <w:r w:rsidRPr="00CE4255">
              <w:t>Theo mẫu của môn học</w:t>
            </w:r>
          </w:p>
        </w:tc>
      </w:tr>
      <w:tr w:rsidR="00AC59EA" w14:paraId="3F3AE629" w14:textId="77777777">
        <w:tc>
          <w:tcPr>
            <w:tcW w:w="2535" w:type="dxa"/>
            <w:vAlign w:val="center"/>
          </w:tcPr>
          <w:p w14:paraId="549F4733" w14:textId="2DD74BE3" w:rsidR="00AC59EA" w:rsidRDefault="00CE4255">
            <w:r w:rsidRPr="00CE4255">
              <w:t>Bổ sung hình minh chứng</w:t>
            </w:r>
          </w:p>
        </w:tc>
        <w:tc>
          <w:tcPr>
            <w:tcW w:w="2535" w:type="dxa"/>
            <w:vAlign w:val="center"/>
          </w:tcPr>
          <w:p w14:paraId="7D7B53A1" w14:textId="7B5F702F" w:rsidR="00AC59EA" w:rsidRDefault="00CE4255">
            <w:r w:rsidRPr="00CE4255">
              <w:t>Hình ảnh và log kiểm thử</w:t>
            </w:r>
          </w:p>
        </w:tc>
        <w:tc>
          <w:tcPr>
            <w:tcW w:w="2535" w:type="dxa"/>
            <w:vAlign w:val="center"/>
          </w:tcPr>
          <w:p w14:paraId="7F443B19" w14:textId="6AED1C76" w:rsidR="00AC59EA" w:rsidRDefault="00CE4255">
            <w:r w:rsidRPr="00CE4255">
              <w:t>Cuối tuần</w:t>
            </w:r>
          </w:p>
        </w:tc>
        <w:tc>
          <w:tcPr>
            <w:tcW w:w="2535" w:type="dxa"/>
            <w:vAlign w:val="center"/>
          </w:tcPr>
          <w:p w14:paraId="779C38C5" w14:textId="073AA636" w:rsidR="00AC59EA" w:rsidRDefault="00CE4255">
            <w:r w:rsidRPr="00CE4255">
              <w:t>Chụp đầy đủ các bước</w:t>
            </w:r>
          </w:p>
        </w:tc>
      </w:tr>
      <w:tr w:rsidR="00AC59EA" w14:paraId="15FEED39" w14:textId="77777777">
        <w:tc>
          <w:tcPr>
            <w:tcW w:w="2535" w:type="dxa"/>
            <w:vAlign w:val="center"/>
          </w:tcPr>
          <w:p w14:paraId="519C91D4" w14:textId="62613590" w:rsidR="00AC59EA" w:rsidRDefault="00CE4255">
            <w:r w:rsidRPr="00CE4255">
              <w:t>Hoàn thiện GitHub</w:t>
            </w:r>
          </w:p>
        </w:tc>
        <w:tc>
          <w:tcPr>
            <w:tcW w:w="2535" w:type="dxa"/>
            <w:vAlign w:val="center"/>
          </w:tcPr>
          <w:p w14:paraId="7E93512C" w14:textId="3760A325" w:rsidR="00AC59EA" w:rsidRDefault="00CE4255">
            <w:r w:rsidRPr="00CE4255">
              <w:t>Repository đầy đủ cấu trúc</w:t>
            </w:r>
          </w:p>
        </w:tc>
        <w:tc>
          <w:tcPr>
            <w:tcW w:w="2535" w:type="dxa"/>
            <w:vAlign w:val="center"/>
          </w:tcPr>
          <w:p w14:paraId="749DF90C" w14:textId="68D5E490" w:rsidR="00AC59EA" w:rsidRDefault="00CE4255">
            <w:r w:rsidRPr="00CE4255">
              <w:t>Cuối tuần</w:t>
            </w:r>
          </w:p>
        </w:tc>
        <w:tc>
          <w:tcPr>
            <w:tcW w:w="2535" w:type="dxa"/>
            <w:vAlign w:val="center"/>
          </w:tcPr>
          <w:p w14:paraId="6B682922" w14:textId="003D8821" w:rsidR="00AC59EA" w:rsidRDefault="00CE4255">
            <w:r w:rsidRPr="00CE4255">
              <w:t>Upload báo cáo và README</w:t>
            </w:r>
          </w:p>
        </w:tc>
      </w:tr>
      <w:tr w:rsidR="00AC59EA" w14:paraId="40B0D73B" w14:textId="77777777">
        <w:tc>
          <w:tcPr>
            <w:tcW w:w="2535" w:type="dxa"/>
            <w:vAlign w:val="center"/>
          </w:tcPr>
          <w:p w14:paraId="6FDF5E86" w14:textId="5C9C6C12" w:rsidR="00AC59EA" w:rsidRDefault="00CE4255">
            <w:r w:rsidRPr="00CE4255">
              <w:t>Chuẩn bị slide thuyết trình</w:t>
            </w:r>
          </w:p>
        </w:tc>
        <w:tc>
          <w:tcPr>
            <w:tcW w:w="2535" w:type="dxa"/>
            <w:vAlign w:val="center"/>
          </w:tcPr>
          <w:p w14:paraId="673A2B12" w14:textId="0C058D3E" w:rsidR="00AC59EA" w:rsidRDefault="00CE4255">
            <w:r>
              <w:t>Bài Báo cáo đầy đủ</w:t>
            </w:r>
          </w:p>
        </w:tc>
        <w:tc>
          <w:tcPr>
            <w:tcW w:w="2535" w:type="dxa"/>
            <w:vAlign w:val="center"/>
          </w:tcPr>
          <w:p w14:paraId="3D933D10" w14:textId="0FDC0F67" w:rsidR="00AC59EA" w:rsidRDefault="00CE4255">
            <w:r w:rsidRPr="00CE4255">
              <w:t>Trước ngày báo cáo</w:t>
            </w:r>
          </w:p>
        </w:tc>
        <w:tc>
          <w:tcPr>
            <w:tcW w:w="2535" w:type="dxa"/>
            <w:vAlign w:val="center"/>
          </w:tcPr>
          <w:p w14:paraId="549A5B63" w14:textId="43ACF538" w:rsidR="00AC59EA" w:rsidRDefault="00CE4255">
            <w:r w:rsidRPr="00CE4255">
              <w:t>Khoảng 10–15 slide</w:t>
            </w:r>
          </w:p>
        </w:tc>
      </w:tr>
    </w:tbl>
    <w:p w14:paraId="5B3DCC59" w14:textId="77777777" w:rsidR="00AC59EA" w:rsidRDefault="00000000">
      <w:pPr>
        <w:pStyle w:val="Heading1"/>
      </w:pPr>
      <w:r>
        <w:t>7. Tự đánh giá của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AC59EA" w14:paraId="0EF73953" w14:textId="77777777">
        <w:tc>
          <w:tcPr>
            <w:tcW w:w="5071" w:type="dxa"/>
            <w:shd w:val="clear" w:color="auto" w:fill="EAF0F6"/>
            <w:vAlign w:val="center"/>
          </w:tcPr>
          <w:p w14:paraId="6CD54AF8" w14:textId="77777777" w:rsidR="00AC59EA" w:rsidRDefault="00000000">
            <w:r>
              <w:rPr>
                <w:b/>
                <w:sz w:val="22"/>
              </w:rPr>
              <w:t>Tiến độ tự đánh giá</w:t>
            </w:r>
          </w:p>
        </w:tc>
        <w:tc>
          <w:tcPr>
            <w:tcW w:w="5071" w:type="dxa"/>
            <w:vAlign w:val="center"/>
          </w:tcPr>
          <w:p w14:paraId="4DAA07BA" w14:textId="029C2E3D" w:rsidR="00AC59EA" w:rsidRDefault="00000000">
            <w:r>
              <w:rPr>
                <w:sz w:val="22"/>
              </w:rPr>
              <w:t xml:space="preserve">□ 0-25%  □ 26-50%  □ 51-75%  </w:t>
            </w:r>
            <w:r w:rsidR="00CE4255">
              <w:rPr>
                <w:sz w:val="22"/>
              </w:rPr>
              <w:t>X</w:t>
            </w:r>
            <w:r>
              <w:rPr>
                <w:sz w:val="22"/>
              </w:rPr>
              <w:t xml:space="preserve"> 76-100%</w:t>
            </w:r>
          </w:p>
        </w:tc>
      </w:tr>
      <w:tr w:rsidR="00AC59EA" w14:paraId="34E03BA4" w14:textId="77777777">
        <w:tc>
          <w:tcPr>
            <w:tcW w:w="5071" w:type="dxa"/>
            <w:shd w:val="clear" w:color="auto" w:fill="EAF0F6"/>
            <w:vAlign w:val="center"/>
          </w:tcPr>
          <w:p w14:paraId="3D5ED4F5" w14:textId="77777777" w:rsidR="00AC59EA" w:rsidRDefault="00000000">
            <w:r>
              <w:rPr>
                <w:b/>
                <w:sz w:val="22"/>
              </w:rPr>
              <w:t>Mức độ hiểu đề tài</w:t>
            </w:r>
          </w:p>
        </w:tc>
        <w:tc>
          <w:tcPr>
            <w:tcW w:w="5071" w:type="dxa"/>
            <w:vAlign w:val="center"/>
          </w:tcPr>
          <w:p w14:paraId="7A1C907E" w14:textId="7066E15D" w:rsidR="00AC59EA" w:rsidRDefault="00000000">
            <w:r>
              <w:rPr>
                <w:sz w:val="22"/>
              </w:rPr>
              <w:t xml:space="preserve">□ Chưa rõ  □ Cơ bản  </w:t>
            </w:r>
            <w:r w:rsidR="00CE4255">
              <w:rPr>
                <w:sz w:val="22"/>
              </w:rPr>
              <w:t>X</w:t>
            </w:r>
            <w:r>
              <w:rPr>
                <w:sz w:val="22"/>
              </w:rPr>
              <w:t xml:space="preserve"> Khá rõ  □ Rất rõ</w:t>
            </w:r>
          </w:p>
        </w:tc>
      </w:tr>
      <w:tr w:rsidR="00AC59EA" w14:paraId="181BEFA5" w14:textId="77777777">
        <w:tc>
          <w:tcPr>
            <w:tcW w:w="5071" w:type="dxa"/>
            <w:shd w:val="clear" w:color="auto" w:fill="EAF0F6"/>
            <w:vAlign w:val="center"/>
          </w:tcPr>
          <w:p w14:paraId="195CE4D0" w14:textId="77777777" w:rsidR="00AC59EA" w:rsidRDefault="00000000">
            <w:r>
              <w:rPr>
                <w:b/>
                <w:sz w:val="22"/>
              </w:rPr>
              <w:t>Cam kết tuần tới</w:t>
            </w:r>
          </w:p>
        </w:tc>
        <w:tc>
          <w:tcPr>
            <w:tcW w:w="5071" w:type="dxa"/>
            <w:vAlign w:val="center"/>
          </w:tcPr>
          <w:p w14:paraId="1BC2B810" w14:textId="77777777" w:rsidR="00AC59EA" w:rsidRDefault="00AC59EA"/>
        </w:tc>
      </w:tr>
      <w:tr w:rsidR="00AC59EA" w14:paraId="32A9DD97" w14:textId="77777777">
        <w:tc>
          <w:tcPr>
            <w:tcW w:w="5071" w:type="dxa"/>
            <w:shd w:val="clear" w:color="auto" w:fill="EAF0F6"/>
            <w:vAlign w:val="center"/>
          </w:tcPr>
          <w:p w14:paraId="02C53867" w14:textId="77777777" w:rsidR="00AC59EA" w:rsidRDefault="00000000">
            <w:r>
              <w:rPr>
                <w:b/>
                <w:sz w:val="22"/>
              </w:rPr>
              <w:t>Chữ ký/tên sinh viên</w:t>
            </w:r>
          </w:p>
        </w:tc>
        <w:tc>
          <w:tcPr>
            <w:tcW w:w="5071" w:type="dxa"/>
            <w:vAlign w:val="center"/>
          </w:tcPr>
          <w:p w14:paraId="63118861" w14:textId="77777777" w:rsidR="00AC59EA" w:rsidRDefault="00AC59EA"/>
        </w:tc>
      </w:tr>
    </w:tbl>
    <w:p w14:paraId="39A6A6FF" w14:textId="77777777" w:rsidR="00AC59EA" w:rsidRDefault="00000000">
      <w:pPr>
        <w:pStyle w:val="Heading1"/>
      </w:pPr>
      <w:r>
        <w:t>8. Nhận xét của giảng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AC59EA" w14:paraId="73DC206A" w14:textId="77777777">
        <w:tc>
          <w:tcPr>
            <w:tcW w:w="5071" w:type="dxa"/>
            <w:shd w:val="clear" w:color="auto" w:fill="FFF2CC"/>
            <w:vAlign w:val="center"/>
          </w:tcPr>
          <w:p w14:paraId="496166DE" w14:textId="77777777" w:rsidR="00AC59EA" w:rsidRDefault="00000000">
            <w:r>
              <w:rPr>
                <w:b/>
                <w:sz w:val="22"/>
              </w:rPr>
              <w:t>Trạng thái</w:t>
            </w:r>
          </w:p>
        </w:tc>
        <w:tc>
          <w:tcPr>
            <w:tcW w:w="5071" w:type="dxa"/>
            <w:vAlign w:val="center"/>
          </w:tcPr>
          <w:p w14:paraId="38B43182" w14:textId="77777777" w:rsidR="00AC59EA" w:rsidRDefault="00000000">
            <w:r>
              <w:rPr>
                <w:sz w:val="22"/>
              </w:rPr>
              <w:t>□ Đúng tiến độ  □ Cần nhắc  □ Nguy cơ chậm  □ Hoàn thành sớm</w:t>
            </w:r>
          </w:p>
        </w:tc>
      </w:tr>
      <w:tr w:rsidR="00AC59EA" w14:paraId="2B8B4979" w14:textId="77777777">
        <w:tc>
          <w:tcPr>
            <w:tcW w:w="5071" w:type="dxa"/>
            <w:shd w:val="clear" w:color="auto" w:fill="FFF2CC"/>
            <w:vAlign w:val="center"/>
          </w:tcPr>
          <w:p w14:paraId="5ED47AB1" w14:textId="77777777" w:rsidR="00AC59EA" w:rsidRDefault="00000000">
            <w:r>
              <w:rPr>
                <w:b/>
                <w:sz w:val="22"/>
              </w:rPr>
              <w:t>Nhận xét</w:t>
            </w:r>
          </w:p>
        </w:tc>
        <w:tc>
          <w:tcPr>
            <w:tcW w:w="5071" w:type="dxa"/>
            <w:vAlign w:val="center"/>
          </w:tcPr>
          <w:p w14:paraId="1873BFA1" w14:textId="77777777" w:rsidR="00AC59EA" w:rsidRDefault="00AC59EA"/>
        </w:tc>
      </w:tr>
      <w:tr w:rsidR="00AC59EA" w14:paraId="030CA883" w14:textId="77777777">
        <w:tc>
          <w:tcPr>
            <w:tcW w:w="5071" w:type="dxa"/>
            <w:shd w:val="clear" w:color="auto" w:fill="FFF2CC"/>
            <w:vAlign w:val="center"/>
          </w:tcPr>
          <w:p w14:paraId="198E7376" w14:textId="77777777" w:rsidR="00AC59EA" w:rsidRDefault="00000000">
            <w:r>
              <w:rPr>
                <w:b/>
                <w:sz w:val="22"/>
              </w:rPr>
              <w:t>Yêu cầu bổ sung</w:t>
            </w:r>
          </w:p>
        </w:tc>
        <w:tc>
          <w:tcPr>
            <w:tcW w:w="5071" w:type="dxa"/>
            <w:vAlign w:val="center"/>
          </w:tcPr>
          <w:p w14:paraId="08F03ACE" w14:textId="77777777" w:rsidR="00AC59EA" w:rsidRDefault="00AC59EA"/>
        </w:tc>
      </w:tr>
      <w:tr w:rsidR="00AC59EA" w14:paraId="2C6C9386" w14:textId="77777777">
        <w:tc>
          <w:tcPr>
            <w:tcW w:w="5071" w:type="dxa"/>
            <w:shd w:val="clear" w:color="auto" w:fill="FFF2CC"/>
            <w:vAlign w:val="center"/>
          </w:tcPr>
          <w:p w14:paraId="17A95B7F" w14:textId="77777777" w:rsidR="00AC59EA" w:rsidRDefault="00000000">
            <w:r>
              <w:rPr>
                <w:b/>
                <w:sz w:val="22"/>
              </w:rPr>
              <w:t>Điểm/ghi chú quá trình nếu có</w:t>
            </w:r>
          </w:p>
        </w:tc>
        <w:tc>
          <w:tcPr>
            <w:tcW w:w="5071" w:type="dxa"/>
            <w:vAlign w:val="center"/>
          </w:tcPr>
          <w:p w14:paraId="5727C991" w14:textId="77777777" w:rsidR="00AC59EA" w:rsidRDefault="00AC59EA"/>
        </w:tc>
      </w:tr>
    </w:tbl>
    <w:p w14:paraId="5C6438F8" w14:textId="77777777" w:rsidR="00BC72F1" w:rsidRDefault="00BC72F1"/>
    <w:sectPr w:rsidR="00BC72F1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1C05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311936">
    <w:abstractNumId w:val="8"/>
  </w:num>
  <w:num w:numId="2" w16cid:durableId="1600722798">
    <w:abstractNumId w:val="6"/>
  </w:num>
  <w:num w:numId="3" w16cid:durableId="1151097515">
    <w:abstractNumId w:val="5"/>
  </w:num>
  <w:num w:numId="4" w16cid:durableId="2052457849">
    <w:abstractNumId w:val="4"/>
  </w:num>
  <w:num w:numId="5" w16cid:durableId="1256942277">
    <w:abstractNumId w:val="7"/>
  </w:num>
  <w:num w:numId="6" w16cid:durableId="1423792413">
    <w:abstractNumId w:val="3"/>
  </w:num>
  <w:num w:numId="7" w16cid:durableId="1441878777">
    <w:abstractNumId w:val="2"/>
  </w:num>
  <w:num w:numId="8" w16cid:durableId="1004091845">
    <w:abstractNumId w:val="1"/>
  </w:num>
  <w:num w:numId="9" w16cid:durableId="163899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037"/>
    <w:rsid w:val="001E3780"/>
    <w:rsid w:val="0029639D"/>
    <w:rsid w:val="00326F90"/>
    <w:rsid w:val="003D42C6"/>
    <w:rsid w:val="004D43DA"/>
    <w:rsid w:val="007D3C20"/>
    <w:rsid w:val="00981E33"/>
    <w:rsid w:val="009D2847"/>
    <w:rsid w:val="00AA1D8D"/>
    <w:rsid w:val="00AC59EA"/>
    <w:rsid w:val="00B47730"/>
    <w:rsid w:val="00BC72F1"/>
    <w:rsid w:val="00C828E0"/>
    <w:rsid w:val="00CB0664"/>
    <w:rsid w:val="00CE4255"/>
    <w:rsid w:val="00F31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61BB0"/>
  <w14:defaultImageDpi w14:val="300"/>
  <w15:docId w15:val="{C6BA53EA-C077-4302-B588-15D1AF58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Thanh Nhã - 231A011013</cp:lastModifiedBy>
  <cp:revision>10</cp:revision>
  <dcterms:created xsi:type="dcterms:W3CDTF">2013-12-23T23:15:00Z</dcterms:created>
  <dcterms:modified xsi:type="dcterms:W3CDTF">2026-07-24T15:07:00Z</dcterms:modified>
  <cp:category/>
</cp:coreProperties>
</file>