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7EEDD" w14:textId="77777777" w:rsidR="006B665D" w:rsidRDefault="00000000">
      <w:pPr>
        <w:spacing w:after="40"/>
        <w:jc w:val="center"/>
      </w:pPr>
      <w:r>
        <w:rPr>
          <w:rFonts w:cs="Times New Roman"/>
          <w:b/>
          <w:color w:val="1F4E79"/>
          <w:sz w:val="26"/>
        </w:rPr>
        <w:t>TRƯỜNG ĐẠI HỌC VĂN HIẾN</w:t>
      </w:r>
    </w:p>
    <w:p w14:paraId="54437158" w14:textId="77777777" w:rsidR="006B665D" w:rsidRDefault="00000000">
      <w:pPr>
        <w:spacing w:after="840"/>
        <w:jc w:val="center"/>
      </w:pPr>
      <w:r>
        <w:rPr>
          <w:rFonts w:cs="Times New Roman"/>
          <w:b/>
          <w:color w:val="1F4E79"/>
          <w:sz w:val="24"/>
        </w:rPr>
        <w:t>KHOA CÔNG NGHỆ THÔNG TIN</w:t>
      </w:r>
    </w:p>
    <w:p w14:paraId="3A602DBD" w14:textId="77777777" w:rsidR="006B665D" w:rsidRDefault="00000000">
      <w:pPr>
        <w:jc w:val="center"/>
      </w:pPr>
      <w:r>
        <w:rPr>
          <w:rFonts w:cs="Times New Roman"/>
          <w:b/>
          <w:color w:val="1F4E79"/>
          <w:sz w:val="44"/>
        </w:rPr>
        <w:t>BẢN THẢO TIỂU LUẬN TÍCH LŨY</w:t>
      </w:r>
    </w:p>
    <w:p w14:paraId="16C76D4D" w14:textId="77777777" w:rsidR="006B665D" w:rsidRDefault="00000000">
      <w:pPr>
        <w:spacing w:after="160"/>
        <w:jc w:val="center"/>
      </w:pPr>
      <w:r>
        <w:rPr>
          <w:rFonts w:cs="Times New Roman"/>
          <w:b/>
          <w:sz w:val="34"/>
        </w:rPr>
        <w:t>BÁO CÁO TUẦN 02/06</w:t>
      </w:r>
    </w:p>
    <w:p w14:paraId="7BB8DAF1" w14:textId="7FD88E0D" w:rsidR="006B665D" w:rsidRDefault="00000000">
      <w:pPr>
        <w:spacing w:after="560"/>
        <w:jc w:val="center"/>
      </w:pPr>
      <w:r>
        <w:rPr>
          <w:rFonts w:cs="Times New Roman"/>
          <w:b/>
          <w:color w:val="5B6573"/>
          <w:sz w:val="26"/>
        </w:rPr>
        <w:t>HỌC PHẦN: BẢO MẬT IoT (</w:t>
      </w:r>
      <w:r w:rsidR="007B2672" w:rsidRPr="007B2672">
        <w:rPr>
          <w:rFonts w:cs="Times New Roman"/>
          <w:b/>
          <w:bCs/>
          <w:color w:val="5B6573"/>
          <w:sz w:val="26"/>
        </w:rPr>
        <w:t>INT4410</w:t>
      </w:r>
      <w:r>
        <w:rPr>
          <w:rFonts w:cs="Times New Roman"/>
          <w:b/>
          <w:color w:val="5B6573"/>
          <w:sz w:val="26"/>
        </w:rPr>
        <w:t>)</w:t>
      </w:r>
    </w:p>
    <w:p w14:paraId="7DB443B0" w14:textId="02273B5B" w:rsidR="006B665D" w:rsidRPr="007B2672" w:rsidRDefault="007B2672" w:rsidP="007B2672">
      <w:pPr>
        <w:spacing w:after="680"/>
        <w:jc w:val="center"/>
        <w:rPr>
          <w:rFonts w:cs="Times New Roman"/>
          <w:b/>
          <w:sz w:val="34"/>
        </w:rPr>
      </w:pPr>
      <w:r>
        <w:rPr>
          <w:rFonts w:cs="Times New Roman"/>
          <w:b/>
          <w:sz w:val="34"/>
        </w:rPr>
        <w:t>ĐÁNH GIÁ BẢO MẬT MÔ HÌNH NHÀ THÔNG MINH</w:t>
      </w:r>
    </w:p>
    <w:tbl>
      <w:tblPr>
        <w:tblStyle w:val="TableGrid"/>
        <w:tblW w:w="9638" w:type="dxa"/>
        <w:tblInd w:w="120" w:type="dxa"/>
        <w:tblLayout w:type="fixed"/>
        <w:tblLook w:val="04A0" w:firstRow="1" w:lastRow="0" w:firstColumn="1" w:lastColumn="0" w:noHBand="0" w:noVBand="1"/>
      </w:tblPr>
      <w:tblGrid>
        <w:gridCol w:w="2500"/>
        <w:gridCol w:w="7138"/>
      </w:tblGrid>
      <w:tr w:rsidR="006B665D" w14:paraId="3AA5D560" w14:textId="77777777">
        <w:tc>
          <w:tcPr>
            <w:tcW w:w="2500" w:type="dxa"/>
            <w:shd w:val="clear" w:color="auto" w:fill="E8EEF5"/>
            <w:tcMar>
              <w:top w:w="80" w:type="dxa"/>
              <w:left w:w="120" w:type="dxa"/>
              <w:bottom w:w="80" w:type="dxa"/>
              <w:right w:w="120" w:type="dxa"/>
            </w:tcMar>
            <w:vAlign w:val="center"/>
          </w:tcPr>
          <w:p w14:paraId="0795A5C3" w14:textId="77777777" w:rsidR="006B665D" w:rsidRDefault="00000000">
            <w:pPr>
              <w:spacing w:after="0" w:line="276" w:lineRule="auto"/>
            </w:pPr>
            <w:r>
              <w:rPr>
                <w:rFonts w:cs="Times New Roman"/>
                <w:b/>
                <w:sz w:val="21"/>
              </w:rPr>
              <w:t>Mã đề tài</w:t>
            </w:r>
          </w:p>
        </w:tc>
        <w:tc>
          <w:tcPr>
            <w:tcW w:w="7138" w:type="dxa"/>
            <w:tcMar>
              <w:top w:w="80" w:type="dxa"/>
              <w:left w:w="120" w:type="dxa"/>
              <w:bottom w:w="80" w:type="dxa"/>
              <w:right w:w="120" w:type="dxa"/>
            </w:tcMar>
            <w:vAlign w:val="center"/>
          </w:tcPr>
          <w:p w14:paraId="1304CFD5" w14:textId="10BD000B" w:rsidR="006B665D" w:rsidRPr="00296371" w:rsidRDefault="007B2672">
            <w:pPr>
              <w:spacing w:after="0" w:line="276" w:lineRule="auto"/>
              <w:rPr>
                <w:b/>
                <w:bCs/>
                <w:iCs/>
              </w:rPr>
            </w:pPr>
            <w:r w:rsidRPr="00296371">
              <w:rPr>
                <w:rFonts w:cs="Times New Roman"/>
                <w:b/>
                <w:bCs/>
                <w:iCs/>
                <w:color w:val="5B6573"/>
                <w:sz w:val="21"/>
              </w:rPr>
              <w:t>47</w:t>
            </w:r>
          </w:p>
        </w:tc>
      </w:tr>
      <w:tr w:rsidR="006B665D" w14:paraId="5DE12668" w14:textId="77777777">
        <w:tc>
          <w:tcPr>
            <w:tcW w:w="2500" w:type="dxa"/>
            <w:shd w:val="clear" w:color="auto" w:fill="E8EEF5"/>
            <w:tcMar>
              <w:top w:w="80" w:type="dxa"/>
              <w:left w:w="120" w:type="dxa"/>
              <w:bottom w:w="80" w:type="dxa"/>
              <w:right w:w="120" w:type="dxa"/>
            </w:tcMar>
            <w:vAlign w:val="center"/>
          </w:tcPr>
          <w:p w14:paraId="06F7AA28" w14:textId="77777777" w:rsidR="006B665D" w:rsidRDefault="00000000">
            <w:pPr>
              <w:spacing w:after="0" w:line="276" w:lineRule="auto"/>
            </w:pPr>
            <w:r>
              <w:rPr>
                <w:rFonts w:cs="Times New Roman"/>
                <w:b/>
                <w:sz w:val="21"/>
              </w:rPr>
              <w:t>Hướng đề tài</w:t>
            </w:r>
          </w:p>
        </w:tc>
        <w:tc>
          <w:tcPr>
            <w:tcW w:w="7138" w:type="dxa"/>
            <w:tcMar>
              <w:top w:w="80" w:type="dxa"/>
              <w:left w:w="120" w:type="dxa"/>
              <w:bottom w:w="80" w:type="dxa"/>
              <w:right w:w="120" w:type="dxa"/>
            </w:tcMar>
            <w:vAlign w:val="center"/>
          </w:tcPr>
          <w:p w14:paraId="664771AF" w14:textId="77777777" w:rsidR="006B665D" w:rsidRPr="00296371" w:rsidRDefault="00000000">
            <w:pPr>
              <w:spacing w:after="0" w:line="276" w:lineRule="auto"/>
              <w:rPr>
                <w:b/>
                <w:bCs/>
                <w:iCs/>
              </w:rPr>
            </w:pPr>
            <w:r w:rsidRPr="00296371">
              <w:rPr>
                <w:rFonts w:cs="Times New Roman"/>
                <w:b/>
                <w:bCs/>
                <w:iCs/>
                <w:color w:val="5B6573"/>
                <w:sz w:val="21"/>
              </w:rPr>
              <w:t>[A/B/C/D/E/F/G - tra bảng hướng dẫn trong mẫu]</w:t>
            </w:r>
          </w:p>
        </w:tc>
      </w:tr>
      <w:tr w:rsidR="006B665D" w14:paraId="441CBDE4" w14:textId="77777777">
        <w:tc>
          <w:tcPr>
            <w:tcW w:w="2500" w:type="dxa"/>
            <w:shd w:val="clear" w:color="auto" w:fill="E8EEF5"/>
            <w:tcMar>
              <w:top w:w="80" w:type="dxa"/>
              <w:left w:w="120" w:type="dxa"/>
              <w:bottom w:w="80" w:type="dxa"/>
              <w:right w:w="120" w:type="dxa"/>
            </w:tcMar>
            <w:vAlign w:val="center"/>
          </w:tcPr>
          <w:p w14:paraId="218B49D6" w14:textId="77777777" w:rsidR="006B665D" w:rsidRDefault="00000000">
            <w:pPr>
              <w:spacing w:after="0" w:line="276" w:lineRule="auto"/>
            </w:pPr>
            <w:r>
              <w:rPr>
                <w:rFonts w:cs="Times New Roman"/>
                <w:b/>
                <w:sz w:val="21"/>
              </w:rPr>
              <w:t>Sinh viên</w:t>
            </w:r>
          </w:p>
        </w:tc>
        <w:tc>
          <w:tcPr>
            <w:tcW w:w="7138" w:type="dxa"/>
            <w:tcMar>
              <w:top w:w="80" w:type="dxa"/>
              <w:left w:w="120" w:type="dxa"/>
              <w:bottom w:w="80" w:type="dxa"/>
              <w:right w:w="120" w:type="dxa"/>
            </w:tcMar>
            <w:vAlign w:val="center"/>
          </w:tcPr>
          <w:p w14:paraId="779C595A" w14:textId="62FF94C3" w:rsidR="006B665D" w:rsidRPr="00296371" w:rsidRDefault="007B2672">
            <w:pPr>
              <w:spacing w:after="0" w:line="276" w:lineRule="auto"/>
              <w:rPr>
                <w:b/>
                <w:bCs/>
                <w:iCs/>
              </w:rPr>
            </w:pPr>
            <w:r w:rsidRPr="00296371">
              <w:rPr>
                <w:rFonts w:cs="Times New Roman"/>
                <w:b/>
                <w:bCs/>
                <w:iCs/>
                <w:color w:val="5B6573"/>
                <w:sz w:val="21"/>
              </w:rPr>
              <w:t>Lê Quang Long</w:t>
            </w:r>
          </w:p>
        </w:tc>
      </w:tr>
      <w:tr w:rsidR="006B665D" w14:paraId="06B35EF5" w14:textId="77777777">
        <w:tc>
          <w:tcPr>
            <w:tcW w:w="2500" w:type="dxa"/>
            <w:shd w:val="clear" w:color="auto" w:fill="E8EEF5"/>
            <w:tcMar>
              <w:top w:w="80" w:type="dxa"/>
              <w:left w:w="120" w:type="dxa"/>
              <w:bottom w:w="80" w:type="dxa"/>
              <w:right w:w="120" w:type="dxa"/>
            </w:tcMar>
            <w:vAlign w:val="center"/>
          </w:tcPr>
          <w:p w14:paraId="1DADB8C2" w14:textId="77777777" w:rsidR="006B665D" w:rsidRDefault="00000000">
            <w:pPr>
              <w:spacing w:after="0" w:line="276" w:lineRule="auto"/>
            </w:pPr>
            <w:r>
              <w:rPr>
                <w:rFonts w:cs="Times New Roman"/>
                <w:b/>
                <w:sz w:val="21"/>
              </w:rPr>
              <w:t>Mã số sinh viên</w:t>
            </w:r>
          </w:p>
        </w:tc>
        <w:tc>
          <w:tcPr>
            <w:tcW w:w="7138" w:type="dxa"/>
            <w:tcMar>
              <w:top w:w="80" w:type="dxa"/>
              <w:left w:w="120" w:type="dxa"/>
              <w:bottom w:w="80" w:type="dxa"/>
              <w:right w:w="120" w:type="dxa"/>
            </w:tcMar>
            <w:vAlign w:val="center"/>
          </w:tcPr>
          <w:p w14:paraId="2C95B7A7" w14:textId="236AEEF5" w:rsidR="006B665D" w:rsidRPr="00296371" w:rsidRDefault="007B2672">
            <w:pPr>
              <w:spacing w:after="0" w:line="276" w:lineRule="auto"/>
              <w:rPr>
                <w:b/>
                <w:bCs/>
                <w:iCs/>
              </w:rPr>
            </w:pPr>
            <w:r w:rsidRPr="00296371">
              <w:rPr>
                <w:rFonts w:cs="Times New Roman"/>
                <w:b/>
                <w:bCs/>
                <w:iCs/>
                <w:color w:val="5B6573"/>
                <w:sz w:val="21"/>
              </w:rPr>
              <w:t>231A011163</w:t>
            </w:r>
          </w:p>
        </w:tc>
      </w:tr>
      <w:tr w:rsidR="006B665D" w14:paraId="3307FE78" w14:textId="77777777">
        <w:tc>
          <w:tcPr>
            <w:tcW w:w="2500" w:type="dxa"/>
            <w:shd w:val="clear" w:color="auto" w:fill="E8EEF5"/>
            <w:tcMar>
              <w:top w:w="80" w:type="dxa"/>
              <w:left w:w="120" w:type="dxa"/>
              <w:bottom w:w="80" w:type="dxa"/>
              <w:right w:w="120" w:type="dxa"/>
            </w:tcMar>
            <w:vAlign w:val="center"/>
          </w:tcPr>
          <w:p w14:paraId="2A4E95F3" w14:textId="77777777" w:rsidR="006B665D" w:rsidRDefault="00000000">
            <w:pPr>
              <w:spacing w:after="0" w:line="276" w:lineRule="auto"/>
            </w:pPr>
            <w:r>
              <w:rPr>
                <w:rFonts w:cs="Times New Roman"/>
                <w:b/>
                <w:sz w:val="21"/>
              </w:rPr>
              <w:t>Lớp học phần</w:t>
            </w:r>
          </w:p>
        </w:tc>
        <w:tc>
          <w:tcPr>
            <w:tcW w:w="7138" w:type="dxa"/>
            <w:tcMar>
              <w:top w:w="80" w:type="dxa"/>
              <w:left w:w="120" w:type="dxa"/>
              <w:bottom w:w="80" w:type="dxa"/>
              <w:right w:w="120" w:type="dxa"/>
            </w:tcMar>
            <w:vAlign w:val="center"/>
          </w:tcPr>
          <w:p w14:paraId="23DB66EB" w14:textId="07BFC195" w:rsidR="006B665D" w:rsidRPr="00296371" w:rsidRDefault="007B2672">
            <w:pPr>
              <w:spacing w:after="0" w:line="276" w:lineRule="auto"/>
              <w:rPr>
                <w:b/>
                <w:bCs/>
                <w:iCs/>
              </w:rPr>
            </w:pPr>
            <w:r w:rsidRPr="00296371">
              <w:rPr>
                <w:rFonts w:cs="Times New Roman"/>
                <w:b/>
                <w:bCs/>
                <w:iCs/>
                <w:color w:val="5B6573"/>
                <w:sz w:val="21"/>
              </w:rPr>
              <w:t>INT4410</w:t>
            </w:r>
          </w:p>
        </w:tc>
      </w:tr>
      <w:tr w:rsidR="006B665D" w14:paraId="4DF51F0C" w14:textId="77777777">
        <w:tc>
          <w:tcPr>
            <w:tcW w:w="2500" w:type="dxa"/>
            <w:shd w:val="clear" w:color="auto" w:fill="E8EEF5"/>
            <w:tcMar>
              <w:top w:w="80" w:type="dxa"/>
              <w:left w:w="120" w:type="dxa"/>
              <w:bottom w:w="80" w:type="dxa"/>
              <w:right w:w="120" w:type="dxa"/>
            </w:tcMar>
            <w:vAlign w:val="center"/>
          </w:tcPr>
          <w:p w14:paraId="54BA04CE" w14:textId="77777777" w:rsidR="006B665D" w:rsidRDefault="00000000">
            <w:pPr>
              <w:spacing w:after="0" w:line="276" w:lineRule="auto"/>
            </w:pPr>
            <w:r>
              <w:rPr>
                <w:rFonts w:cs="Times New Roman"/>
                <w:b/>
                <w:sz w:val="21"/>
              </w:rPr>
              <w:t>Giảng viên</w:t>
            </w:r>
          </w:p>
        </w:tc>
        <w:tc>
          <w:tcPr>
            <w:tcW w:w="7138" w:type="dxa"/>
            <w:tcMar>
              <w:top w:w="80" w:type="dxa"/>
              <w:left w:w="120" w:type="dxa"/>
              <w:bottom w:w="80" w:type="dxa"/>
              <w:right w:w="120" w:type="dxa"/>
            </w:tcMar>
            <w:vAlign w:val="center"/>
          </w:tcPr>
          <w:p w14:paraId="7F572A0D" w14:textId="46B8BAAD" w:rsidR="006B665D" w:rsidRPr="00296371" w:rsidRDefault="007B2672">
            <w:pPr>
              <w:spacing w:after="0" w:line="276" w:lineRule="auto"/>
              <w:rPr>
                <w:b/>
                <w:bCs/>
                <w:iCs/>
              </w:rPr>
            </w:pPr>
            <w:r w:rsidRPr="00296371">
              <w:rPr>
                <w:rFonts w:cs="Times New Roman"/>
                <w:b/>
                <w:bCs/>
                <w:iCs/>
                <w:color w:val="5B6573"/>
                <w:sz w:val="21"/>
              </w:rPr>
              <w:t>Hồ Nhựt Minh</w:t>
            </w:r>
          </w:p>
        </w:tc>
      </w:tr>
      <w:tr w:rsidR="006B665D" w14:paraId="53E25AE9" w14:textId="77777777">
        <w:tc>
          <w:tcPr>
            <w:tcW w:w="2500" w:type="dxa"/>
            <w:shd w:val="clear" w:color="auto" w:fill="E8EEF5"/>
            <w:tcMar>
              <w:top w:w="80" w:type="dxa"/>
              <w:left w:w="120" w:type="dxa"/>
              <w:bottom w:w="80" w:type="dxa"/>
              <w:right w:w="120" w:type="dxa"/>
            </w:tcMar>
            <w:vAlign w:val="center"/>
          </w:tcPr>
          <w:p w14:paraId="4FB4DF9B" w14:textId="77777777" w:rsidR="006B665D" w:rsidRDefault="00000000">
            <w:pPr>
              <w:spacing w:after="0" w:line="276" w:lineRule="auto"/>
            </w:pPr>
            <w:r>
              <w:rPr>
                <w:rFonts w:cs="Times New Roman"/>
                <w:b/>
                <w:sz w:val="21"/>
              </w:rPr>
              <w:t>Link repo GitHub</w:t>
            </w:r>
          </w:p>
        </w:tc>
        <w:tc>
          <w:tcPr>
            <w:tcW w:w="7138" w:type="dxa"/>
            <w:tcMar>
              <w:top w:w="80" w:type="dxa"/>
              <w:left w:w="120" w:type="dxa"/>
              <w:bottom w:w="80" w:type="dxa"/>
              <w:right w:w="120" w:type="dxa"/>
            </w:tcMar>
            <w:vAlign w:val="center"/>
          </w:tcPr>
          <w:p w14:paraId="68F32BC0" w14:textId="25D6F1F9" w:rsidR="006B665D" w:rsidRPr="00296371" w:rsidRDefault="007B2672">
            <w:pPr>
              <w:spacing w:after="0" w:line="276" w:lineRule="auto"/>
              <w:rPr>
                <w:b/>
                <w:bCs/>
                <w:iCs/>
              </w:rPr>
            </w:pPr>
            <w:r w:rsidRPr="00296371">
              <w:rPr>
                <w:rFonts w:cs="Times New Roman"/>
                <w:b/>
                <w:bCs/>
                <w:iCs/>
                <w:color w:val="5B6573"/>
                <w:sz w:val="21"/>
              </w:rPr>
              <w:t>https://github.com/lel87671-png/DanhGiaBaoMatNhaThongMinh</w:t>
            </w:r>
          </w:p>
        </w:tc>
      </w:tr>
      <w:tr w:rsidR="006B665D" w14:paraId="43A1D932" w14:textId="77777777">
        <w:tc>
          <w:tcPr>
            <w:tcW w:w="2500" w:type="dxa"/>
            <w:shd w:val="clear" w:color="auto" w:fill="E8EEF5"/>
            <w:tcMar>
              <w:top w:w="80" w:type="dxa"/>
              <w:left w:w="120" w:type="dxa"/>
              <w:bottom w:w="80" w:type="dxa"/>
              <w:right w:w="120" w:type="dxa"/>
            </w:tcMar>
            <w:vAlign w:val="center"/>
          </w:tcPr>
          <w:p w14:paraId="2DC687A5" w14:textId="77777777" w:rsidR="006B665D" w:rsidRDefault="00000000">
            <w:pPr>
              <w:spacing w:after="0" w:line="276" w:lineRule="auto"/>
            </w:pPr>
            <w:r>
              <w:rPr>
                <w:rFonts w:cs="Times New Roman"/>
                <w:b/>
                <w:sz w:val="21"/>
              </w:rPr>
              <w:t>Ngày nộp bản Tuần 02</w:t>
            </w:r>
          </w:p>
        </w:tc>
        <w:tc>
          <w:tcPr>
            <w:tcW w:w="7138" w:type="dxa"/>
            <w:tcMar>
              <w:top w:w="80" w:type="dxa"/>
              <w:left w:w="120" w:type="dxa"/>
              <w:bottom w:w="80" w:type="dxa"/>
              <w:right w:w="120" w:type="dxa"/>
            </w:tcMar>
            <w:vAlign w:val="center"/>
          </w:tcPr>
          <w:p w14:paraId="344E871B" w14:textId="23B40B99" w:rsidR="006B665D" w:rsidRPr="00296371" w:rsidRDefault="00000000">
            <w:pPr>
              <w:spacing w:after="0" w:line="276" w:lineRule="auto"/>
              <w:rPr>
                <w:b/>
                <w:bCs/>
                <w:iCs/>
              </w:rPr>
            </w:pPr>
            <w:r w:rsidRPr="00296371">
              <w:rPr>
                <w:rFonts w:cs="Times New Roman"/>
                <w:b/>
                <w:bCs/>
                <w:iCs/>
                <w:color w:val="5B6573"/>
                <w:sz w:val="21"/>
              </w:rPr>
              <w:t>[</w:t>
            </w:r>
            <w:r w:rsidR="007B2672" w:rsidRPr="00296371">
              <w:rPr>
                <w:rFonts w:cs="Times New Roman"/>
                <w:b/>
                <w:bCs/>
                <w:iCs/>
                <w:color w:val="5B6573"/>
                <w:sz w:val="21"/>
              </w:rPr>
              <w:t>16</w:t>
            </w:r>
            <w:r w:rsidRPr="00296371">
              <w:rPr>
                <w:rFonts w:cs="Times New Roman"/>
                <w:b/>
                <w:bCs/>
                <w:iCs/>
                <w:color w:val="5B6573"/>
                <w:sz w:val="21"/>
              </w:rPr>
              <w:t>/</w:t>
            </w:r>
            <w:r w:rsidR="007B2672" w:rsidRPr="00296371">
              <w:rPr>
                <w:rFonts w:cs="Times New Roman"/>
                <w:b/>
                <w:bCs/>
                <w:iCs/>
                <w:color w:val="5B6573"/>
                <w:sz w:val="21"/>
              </w:rPr>
              <w:t>07</w:t>
            </w:r>
            <w:r w:rsidRPr="00296371">
              <w:rPr>
                <w:rFonts w:cs="Times New Roman"/>
                <w:b/>
                <w:bCs/>
                <w:iCs/>
                <w:color w:val="5B6573"/>
                <w:sz w:val="21"/>
              </w:rPr>
              <w:t>/</w:t>
            </w:r>
            <w:r w:rsidR="007B2672" w:rsidRPr="00296371">
              <w:rPr>
                <w:rFonts w:cs="Times New Roman"/>
                <w:b/>
                <w:bCs/>
                <w:iCs/>
                <w:color w:val="5B6573"/>
                <w:sz w:val="21"/>
              </w:rPr>
              <w:t>2026</w:t>
            </w:r>
            <w:r w:rsidRPr="00296371">
              <w:rPr>
                <w:rFonts w:cs="Times New Roman"/>
                <w:b/>
                <w:bCs/>
                <w:iCs/>
                <w:color w:val="5B6573"/>
                <w:sz w:val="21"/>
              </w:rPr>
              <w:t>]</w:t>
            </w:r>
          </w:p>
        </w:tc>
      </w:tr>
    </w:tbl>
    <w:p w14:paraId="33162A75" w14:textId="77777777" w:rsidR="006B665D" w:rsidRDefault="00000000">
      <w:pPr>
        <w:spacing w:before="560"/>
        <w:jc w:val="center"/>
      </w:pPr>
      <w:r>
        <w:rPr>
          <w:rFonts w:cs="Times New Roman"/>
          <w:b/>
          <w:color w:val="5B6573"/>
        </w:rPr>
        <w:t>TP. HỒ CHÍ MINH, 2026</w:t>
      </w:r>
    </w:p>
    <w:p w14:paraId="7467956E" w14:textId="77777777" w:rsidR="006B665D" w:rsidRDefault="00000000">
      <w:r>
        <w:br w:type="page"/>
      </w:r>
    </w:p>
    <w:p w14:paraId="44DC8F60" w14:textId="77777777" w:rsidR="006B665D" w:rsidRDefault="00000000">
      <w:pPr>
        <w:pStyle w:val="Heading1"/>
      </w:pPr>
      <w:r>
        <w:lastRenderedPageBreak/>
        <w:t>HƯỚNG DẪN SỬ DỤNG BẢN THẢO TÍCH LŨY</w:t>
      </w:r>
    </w:p>
    <w:tbl>
      <w:tblPr>
        <w:tblStyle w:val="TableGrid"/>
        <w:tblW w:w="9638" w:type="dxa"/>
        <w:tblInd w:w="120" w:type="dxa"/>
        <w:tblLayout w:type="fixed"/>
        <w:tblLook w:val="04A0" w:firstRow="1" w:lastRow="0" w:firstColumn="1" w:lastColumn="0" w:noHBand="0" w:noVBand="1"/>
      </w:tblPr>
      <w:tblGrid>
        <w:gridCol w:w="9638"/>
      </w:tblGrid>
      <w:tr w:rsidR="006B665D" w14:paraId="18D0B8D7" w14:textId="77777777">
        <w:tc>
          <w:tcPr>
            <w:tcW w:w="9638" w:type="dxa"/>
            <w:shd w:val="clear" w:color="auto" w:fill="FFF4D6"/>
            <w:tcMar>
              <w:top w:w="80" w:type="dxa"/>
              <w:left w:w="120" w:type="dxa"/>
              <w:bottom w:w="80" w:type="dxa"/>
              <w:right w:w="120" w:type="dxa"/>
            </w:tcMar>
          </w:tcPr>
          <w:p w14:paraId="5C753DCD" w14:textId="77777777" w:rsidR="006B665D" w:rsidRDefault="00000000">
            <w:pPr>
              <w:spacing w:after="0" w:line="276" w:lineRule="auto"/>
            </w:pPr>
            <w:r>
              <w:rPr>
                <w:rFonts w:cs="Times New Roman"/>
                <w:b/>
                <w:color w:val="1F4E79"/>
                <w:sz w:val="21"/>
              </w:rPr>
              <w:t xml:space="preserve">Nguyên tắc quan trọng: </w:t>
            </w:r>
            <w:r>
              <w:rPr>
                <w:rFonts w:cs="Times New Roman"/>
                <w:sz w:val="21"/>
              </w:rPr>
              <w:t>Đây không phải phiếu tiến độ tách rời. Sinh viên viết trực tiếp vào cấu trúc tiểu luận cuối kỳ, giữ lại nội dung đạt yêu cầu và tiếp tục mở rộng cùng một file qua từng buổi. Đến Buổi 06, file này trở thành báo cáo hoàn chỉnh.</w:t>
            </w:r>
          </w:p>
        </w:tc>
      </w:tr>
    </w:tbl>
    <w:p w14:paraId="1A4FE201" w14:textId="77777777" w:rsidR="006B665D" w:rsidRDefault="006B665D">
      <w:pPr>
        <w:spacing w:after="0"/>
      </w:pPr>
    </w:p>
    <w:p w14:paraId="059E084C" w14:textId="77777777" w:rsidR="006B665D" w:rsidRDefault="00000000">
      <w:pPr>
        <w:numPr>
          <w:ilvl w:val="0"/>
          <w:numId w:val="1"/>
        </w:numPr>
      </w:pPr>
      <w:r>
        <w:rPr>
          <w:rFonts w:cs="Times New Roman"/>
        </w:rPr>
        <w:t>Tuần 02 phải hoàn thành Chương 1 và viết bản nháp 50-70% Chương 2.</w:t>
      </w:r>
    </w:p>
    <w:p w14:paraId="1AB10D79" w14:textId="77777777" w:rsidR="006B665D" w:rsidRDefault="00000000">
      <w:pPr>
        <w:numPr>
          <w:ilvl w:val="0"/>
          <w:numId w:val="1"/>
        </w:numPr>
      </w:pPr>
      <w:r>
        <w:rPr>
          <w:rFonts w:cs="Times New Roman"/>
        </w:rPr>
        <w:t>Nội dung đã được giảng viên chấp nhận không viết lại từ đầu; chỉ sửa theo góp ý và bổ sung minh chứng.</w:t>
      </w:r>
    </w:p>
    <w:p w14:paraId="155EA7D6" w14:textId="77777777" w:rsidR="006B665D" w:rsidRDefault="00000000">
      <w:pPr>
        <w:numPr>
          <w:ilvl w:val="0"/>
          <w:numId w:val="1"/>
        </w:numPr>
      </w:pPr>
      <w:r>
        <w:rPr>
          <w:rFonts w:cs="Times New Roman"/>
        </w:rPr>
        <w:t>Các đoạn trong ngoặc vuông là hướng dẫn soạn bài; sinh viên thay bằng nội dung thật và xóa hướng dẫn trước khi nộp cuối kỳ.</w:t>
      </w:r>
    </w:p>
    <w:p w14:paraId="6B597E27" w14:textId="77777777" w:rsidR="006B665D" w:rsidRDefault="00000000">
      <w:pPr>
        <w:numPr>
          <w:ilvl w:val="0"/>
          <w:numId w:val="1"/>
        </w:numPr>
      </w:pPr>
      <w:r>
        <w:rPr>
          <w:rFonts w:cs="Times New Roman"/>
        </w:rPr>
        <w:t>Bản Tuần 02 dự kiến có 4-6 trang nội dung chính, không tính bìa, lộ trình và phụ lục tiến độ.</w:t>
      </w:r>
    </w:p>
    <w:p w14:paraId="63498DF6" w14:textId="77777777" w:rsidR="006B665D" w:rsidRDefault="00000000">
      <w:pPr>
        <w:numPr>
          <w:ilvl w:val="0"/>
          <w:numId w:val="1"/>
        </w:numPr>
      </w:pPr>
      <w:r>
        <w:rPr>
          <w:rFonts w:cs="Times New Roman"/>
        </w:rPr>
        <w:t>Mọi hình, bảng và nguồn GitHub phải có tên, link, ngày truy cập và giải thích phần đã sử dụng.</w:t>
      </w:r>
    </w:p>
    <w:p w14:paraId="17D7F082" w14:textId="77777777" w:rsidR="006B665D" w:rsidRDefault="00000000">
      <w:pPr>
        <w:numPr>
          <w:ilvl w:val="0"/>
          <w:numId w:val="1"/>
        </w:numPr>
      </w:pPr>
      <w:r>
        <w:rPr>
          <w:rFonts w:cs="Times New Roman"/>
        </w:rPr>
        <w:t>Buổi 06 không dành để bắt đầu chương mới; chỉ rà soát, sửa lỗi, đóng gói, nộp và bảo vệ.</w:t>
      </w:r>
    </w:p>
    <w:p w14:paraId="52327268" w14:textId="77777777" w:rsidR="006B665D" w:rsidRDefault="00000000">
      <w:pPr>
        <w:pStyle w:val="Heading1"/>
      </w:pPr>
      <w:r>
        <w:t>PHÂN BỐ CÁC CHƯƠNG TRONG 6 BUỔI</w:t>
      </w:r>
    </w:p>
    <w:tbl>
      <w:tblPr>
        <w:tblStyle w:val="TableGrid"/>
        <w:tblW w:w="9638" w:type="dxa"/>
        <w:tblInd w:w="120" w:type="dxa"/>
        <w:tblLayout w:type="fixed"/>
        <w:tblLook w:val="04A0" w:firstRow="1" w:lastRow="0" w:firstColumn="1" w:lastColumn="0" w:noHBand="0" w:noVBand="1"/>
      </w:tblPr>
      <w:tblGrid>
        <w:gridCol w:w="650"/>
        <w:gridCol w:w="3300"/>
        <w:gridCol w:w="2200"/>
        <w:gridCol w:w="2300"/>
        <w:gridCol w:w="1188"/>
      </w:tblGrid>
      <w:tr w:rsidR="006B665D" w14:paraId="3585F072" w14:textId="77777777">
        <w:trPr>
          <w:tblHeader/>
        </w:trPr>
        <w:tc>
          <w:tcPr>
            <w:tcW w:w="650" w:type="dxa"/>
            <w:shd w:val="clear" w:color="auto" w:fill="1F4E79"/>
            <w:tcMar>
              <w:top w:w="80" w:type="dxa"/>
              <w:left w:w="120" w:type="dxa"/>
              <w:bottom w:w="80" w:type="dxa"/>
              <w:right w:w="120" w:type="dxa"/>
            </w:tcMar>
            <w:vAlign w:val="center"/>
          </w:tcPr>
          <w:p w14:paraId="745BEF0C" w14:textId="77777777" w:rsidR="006B665D" w:rsidRDefault="00000000">
            <w:pPr>
              <w:spacing w:after="0" w:line="276" w:lineRule="auto"/>
              <w:jc w:val="center"/>
            </w:pPr>
            <w:r>
              <w:rPr>
                <w:rFonts w:cs="Times New Roman"/>
                <w:b/>
                <w:color w:val="FFFFFF"/>
                <w:sz w:val="20"/>
              </w:rPr>
              <w:t>Buổi</w:t>
            </w:r>
          </w:p>
        </w:tc>
        <w:tc>
          <w:tcPr>
            <w:tcW w:w="3300" w:type="dxa"/>
            <w:shd w:val="clear" w:color="auto" w:fill="1F4E79"/>
            <w:tcMar>
              <w:top w:w="80" w:type="dxa"/>
              <w:left w:w="120" w:type="dxa"/>
              <w:bottom w:w="80" w:type="dxa"/>
              <w:right w:w="120" w:type="dxa"/>
            </w:tcMar>
            <w:vAlign w:val="center"/>
          </w:tcPr>
          <w:p w14:paraId="05EE9573" w14:textId="77777777" w:rsidR="006B665D" w:rsidRDefault="00000000">
            <w:pPr>
              <w:spacing w:after="0" w:line="276" w:lineRule="auto"/>
              <w:jc w:val="center"/>
            </w:pPr>
            <w:r>
              <w:rPr>
                <w:rFonts w:cs="Times New Roman"/>
                <w:b/>
                <w:color w:val="FFFFFF"/>
                <w:sz w:val="20"/>
              </w:rPr>
              <w:t>Phần phải viết</w:t>
            </w:r>
          </w:p>
        </w:tc>
        <w:tc>
          <w:tcPr>
            <w:tcW w:w="2200" w:type="dxa"/>
            <w:shd w:val="clear" w:color="auto" w:fill="1F4E79"/>
            <w:tcMar>
              <w:top w:w="80" w:type="dxa"/>
              <w:left w:w="120" w:type="dxa"/>
              <w:bottom w:w="80" w:type="dxa"/>
              <w:right w:w="120" w:type="dxa"/>
            </w:tcMar>
            <w:vAlign w:val="center"/>
          </w:tcPr>
          <w:p w14:paraId="2CE81A72" w14:textId="77777777" w:rsidR="006B665D" w:rsidRDefault="00000000">
            <w:pPr>
              <w:spacing w:after="0" w:line="276" w:lineRule="auto"/>
              <w:jc w:val="center"/>
            </w:pPr>
            <w:r>
              <w:rPr>
                <w:rFonts w:cs="Times New Roman"/>
                <w:b/>
                <w:color w:val="FFFFFF"/>
                <w:sz w:val="20"/>
              </w:rPr>
              <w:t>Mức hoàn thành</w:t>
            </w:r>
          </w:p>
        </w:tc>
        <w:tc>
          <w:tcPr>
            <w:tcW w:w="2300" w:type="dxa"/>
            <w:shd w:val="clear" w:color="auto" w:fill="1F4E79"/>
            <w:tcMar>
              <w:top w:w="80" w:type="dxa"/>
              <w:left w:w="120" w:type="dxa"/>
              <w:bottom w:w="80" w:type="dxa"/>
              <w:right w:w="120" w:type="dxa"/>
            </w:tcMar>
            <w:vAlign w:val="center"/>
          </w:tcPr>
          <w:p w14:paraId="5F4B4DB2" w14:textId="77777777" w:rsidR="006B665D" w:rsidRDefault="00000000">
            <w:pPr>
              <w:spacing w:after="0" w:line="276" w:lineRule="auto"/>
              <w:jc w:val="center"/>
            </w:pPr>
            <w:r>
              <w:rPr>
                <w:rFonts w:cs="Times New Roman"/>
                <w:b/>
                <w:color w:val="FFFFFF"/>
                <w:sz w:val="20"/>
              </w:rPr>
              <w:t>Sản phẩm nộp</w:t>
            </w:r>
          </w:p>
        </w:tc>
        <w:tc>
          <w:tcPr>
            <w:tcW w:w="1188" w:type="dxa"/>
            <w:shd w:val="clear" w:color="auto" w:fill="1F4E79"/>
            <w:tcMar>
              <w:top w:w="80" w:type="dxa"/>
              <w:left w:w="120" w:type="dxa"/>
              <w:bottom w:w="80" w:type="dxa"/>
              <w:right w:w="120" w:type="dxa"/>
            </w:tcMar>
            <w:vAlign w:val="center"/>
          </w:tcPr>
          <w:p w14:paraId="66F08E0A" w14:textId="77777777" w:rsidR="006B665D" w:rsidRDefault="00000000">
            <w:pPr>
              <w:spacing w:after="0" w:line="276" w:lineRule="auto"/>
              <w:jc w:val="center"/>
            </w:pPr>
            <w:r>
              <w:rPr>
                <w:rFonts w:cs="Times New Roman"/>
                <w:b/>
                <w:color w:val="FFFFFF"/>
                <w:sz w:val="20"/>
              </w:rPr>
              <w:t>Tỷ lệ tích lũy</w:t>
            </w:r>
          </w:p>
        </w:tc>
      </w:tr>
      <w:tr w:rsidR="006B665D" w14:paraId="54FD1D79" w14:textId="77777777">
        <w:tc>
          <w:tcPr>
            <w:tcW w:w="650" w:type="dxa"/>
            <w:tcMar>
              <w:top w:w="80" w:type="dxa"/>
              <w:left w:w="120" w:type="dxa"/>
              <w:bottom w:w="80" w:type="dxa"/>
              <w:right w:w="120" w:type="dxa"/>
            </w:tcMar>
            <w:vAlign w:val="center"/>
          </w:tcPr>
          <w:p w14:paraId="6E6624F2" w14:textId="77777777" w:rsidR="006B665D" w:rsidRDefault="00000000">
            <w:pPr>
              <w:spacing w:after="0" w:line="276" w:lineRule="auto"/>
              <w:jc w:val="center"/>
            </w:pPr>
            <w:r>
              <w:rPr>
                <w:rFonts w:cs="Times New Roman"/>
                <w:b/>
                <w:sz w:val="18"/>
              </w:rPr>
              <w:t>01</w:t>
            </w:r>
          </w:p>
        </w:tc>
        <w:tc>
          <w:tcPr>
            <w:tcW w:w="3300" w:type="dxa"/>
            <w:tcMar>
              <w:top w:w="80" w:type="dxa"/>
              <w:left w:w="120" w:type="dxa"/>
              <w:bottom w:w="80" w:type="dxa"/>
              <w:right w:w="120" w:type="dxa"/>
            </w:tcMar>
            <w:vAlign w:val="center"/>
          </w:tcPr>
          <w:p w14:paraId="5FA44874" w14:textId="77777777" w:rsidR="006B665D" w:rsidRDefault="00000000">
            <w:pPr>
              <w:spacing w:after="0" w:line="276" w:lineRule="auto"/>
            </w:pPr>
            <w:r>
              <w:rPr>
                <w:rFonts w:cs="Times New Roman"/>
                <w:sz w:val="18"/>
              </w:rPr>
              <w:t>Đề cương, tên đề tài, mục tiêu, phạm vi, dàn ý, repo và nguồn ban đầu.</w:t>
            </w:r>
          </w:p>
        </w:tc>
        <w:tc>
          <w:tcPr>
            <w:tcW w:w="2200" w:type="dxa"/>
            <w:tcMar>
              <w:top w:w="80" w:type="dxa"/>
              <w:left w:w="120" w:type="dxa"/>
              <w:bottom w:w="80" w:type="dxa"/>
              <w:right w:w="120" w:type="dxa"/>
            </w:tcMar>
            <w:vAlign w:val="center"/>
          </w:tcPr>
          <w:p w14:paraId="3C7C83C0" w14:textId="77777777" w:rsidR="006B665D" w:rsidRDefault="00000000">
            <w:pPr>
              <w:spacing w:after="0" w:line="276" w:lineRule="auto"/>
            </w:pPr>
            <w:r>
              <w:rPr>
                <w:rFonts w:cs="Times New Roman"/>
                <w:sz w:val="18"/>
              </w:rPr>
              <w:t>Chốt đề cương</w:t>
            </w:r>
          </w:p>
        </w:tc>
        <w:tc>
          <w:tcPr>
            <w:tcW w:w="2300" w:type="dxa"/>
            <w:tcMar>
              <w:top w:w="80" w:type="dxa"/>
              <w:left w:w="120" w:type="dxa"/>
              <w:bottom w:w="80" w:type="dxa"/>
              <w:right w:w="120" w:type="dxa"/>
            </w:tcMar>
            <w:vAlign w:val="center"/>
          </w:tcPr>
          <w:p w14:paraId="0FD72F06" w14:textId="77777777" w:rsidR="006B665D" w:rsidRDefault="00000000">
            <w:pPr>
              <w:spacing w:after="0" w:line="276" w:lineRule="auto"/>
            </w:pPr>
            <w:r>
              <w:rPr>
                <w:rFonts w:cs="Times New Roman"/>
                <w:sz w:val="18"/>
              </w:rPr>
              <w:t>Báo cáo lần 1</w:t>
            </w:r>
          </w:p>
        </w:tc>
        <w:tc>
          <w:tcPr>
            <w:tcW w:w="1188" w:type="dxa"/>
            <w:tcMar>
              <w:top w:w="80" w:type="dxa"/>
              <w:left w:w="120" w:type="dxa"/>
              <w:bottom w:w="80" w:type="dxa"/>
              <w:right w:w="120" w:type="dxa"/>
            </w:tcMar>
            <w:vAlign w:val="center"/>
          </w:tcPr>
          <w:p w14:paraId="4D33BD97" w14:textId="77777777" w:rsidR="006B665D" w:rsidRDefault="00000000">
            <w:pPr>
              <w:spacing w:after="0" w:line="276" w:lineRule="auto"/>
              <w:jc w:val="center"/>
            </w:pPr>
            <w:r>
              <w:rPr>
                <w:rFonts w:cs="Times New Roman"/>
                <w:sz w:val="18"/>
              </w:rPr>
              <w:t>10-15%</w:t>
            </w:r>
          </w:p>
        </w:tc>
      </w:tr>
      <w:tr w:rsidR="006B665D" w14:paraId="214BD7D0" w14:textId="77777777">
        <w:tc>
          <w:tcPr>
            <w:tcW w:w="650" w:type="dxa"/>
            <w:shd w:val="clear" w:color="auto" w:fill="E8EEF5"/>
            <w:tcMar>
              <w:top w:w="80" w:type="dxa"/>
              <w:left w:w="120" w:type="dxa"/>
              <w:bottom w:w="80" w:type="dxa"/>
              <w:right w:w="120" w:type="dxa"/>
            </w:tcMar>
            <w:vAlign w:val="center"/>
          </w:tcPr>
          <w:p w14:paraId="0D60A013" w14:textId="77777777" w:rsidR="006B665D" w:rsidRDefault="00000000">
            <w:pPr>
              <w:spacing w:after="0" w:line="276" w:lineRule="auto"/>
              <w:jc w:val="center"/>
            </w:pPr>
            <w:r>
              <w:rPr>
                <w:rFonts w:cs="Times New Roman"/>
                <w:b/>
                <w:sz w:val="18"/>
              </w:rPr>
              <w:t>02</w:t>
            </w:r>
          </w:p>
        </w:tc>
        <w:tc>
          <w:tcPr>
            <w:tcW w:w="3300" w:type="dxa"/>
            <w:shd w:val="clear" w:color="auto" w:fill="E8EEF5"/>
            <w:tcMar>
              <w:top w:w="80" w:type="dxa"/>
              <w:left w:w="120" w:type="dxa"/>
              <w:bottom w:w="80" w:type="dxa"/>
              <w:right w:w="120" w:type="dxa"/>
            </w:tcMar>
            <w:vAlign w:val="center"/>
          </w:tcPr>
          <w:p w14:paraId="4EE9A8B5" w14:textId="77777777" w:rsidR="006B665D" w:rsidRDefault="00000000">
            <w:pPr>
              <w:spacing w:after="0" w:line="276" w:lineRule="auto"/>
            </w:pPr>
            <w:r>
              <w:rPr>
                <w:rFonts w:cs="Times New Roman"/>
                <w:sz w:val="18"/>
              </w:rPr>
              <w:t>Hoàn thành Chương 1; viết 50-70% Chương 2; lập danh mục nguồn chính.</w:t>
            </w:r>
          </w:p>
        </w:tc>
        <w:tc>
          <w:tcPr>
            <w:tcW w:w="2200" w:type="dxa"/>
            <w:shd w:val="clear" w:color="auto" w:fill="E8EEF5"/>
            <w:tcMar>
              <w:top w:w="80" w:type="dxa"/>
              <w:left w:w="120" w:type="dxa"/>
              <w:bottom w:w="80" w:type="dxa"/>
              <w:right w:w="120" w:type="dxa"/>
            </w:tcMar>
            <w:vAlign w:val="center"/>
          </w:tcPr>
          <w:p w14:paraId="74F9FD3F" w14:textId="77777777" w:rsidR="006B665D" w:rsidRDefault="00000000">
            <w:pPr>
              <w:spacing w:after="0" w:line="276" w:lineRule="auto"/>
            </w:pPr>
            <w:r>
              <w:rPr>
                <w:rFonts w:cs="Times New Roman"/>
                <w:sz w:val="18"/>
              </w:rPr>
              <w:t>Chương 1: 100%</w:t>
            </w:r>
            <w:r>
              <w:rPr>
                <w:rFonts w:cs="Times New Roman"/>
                <w:sz w:val="18"/>
              </w:rPr>
              <w:br/>
              <w:t>Chương 2: 50-70%</w:t>
            </w:r>
          </w:p>
        </w:tc>
        <w:tc>
          <w:tcPr>
            <w:tcW w:w="2300" w:type="dxa"/>
            <w:shd w:val="clear" w:color="auto" w:fill="E8EEF5"/>
            <w:tcMar>
              <w:top w:w="80" w:type="dxa"/>
              <w:left w:w="120" w:type="dxa"/>
              <w:bottom w:w="80" w:type="dxa"/>
              <w:right w:w="120" w:type="dxa"/>
            </w:tcMar>
            <w:vAlign w:val="center"/>
          </w:tcPr>
          <w:p w14:paraId="35753D64" w14:textId="77777777" w:rsidR="006B665D" w:rsidRDefault="00000000">
            <w:pPr>
              <w:spacing w:after="0" w:line="276" w:lineRule="auto"/>
            </w:pPr>
            <w:r>
              <w:rPr>
                <w:rFonts w:cs="Times New Roman"/>
                <w:sz w:val="18"/>
              </w:rPr>
              <w:t>Bản thảo tích lũy Tuần 02</w:t>
            </w:r>
          </w:p>
        </w:tc>
        <w:tc>
          <w:tcPr>
            <w:tcW w:w="1188" w:type="dxa"/>
            <w:shd w:val="clear" w:color="auto" w:fill="E8EEF5"/>
            <w:tcMar>
              <w:top w:w="80" w:type="dxa"/>
              <w:left w:w="120" w:type="dxa"/>
              <w:bottom w:w="80" w:type="dxa"/>
              <w:right w:w="120" w:type="dxa"/>
            </w:tcMar>
            <w:vAlign w:val="center"/>
          </w:tcPr>
          <w:p w14:paraId="6DC1078F" w14:textId="77777777" w:rsidR="006B665D" w:rsidRDefault="00000000">
            <w:pPr>
              <w:spacing w:after="0" w:line="276" w:lineRule="auto"/>
              <w:jc w:val="center"/>
            </w:pPr>
            <w:r>
              <w:rPr>
                <w:rFonts w:cs="Times New Roman"/>
                <w:sz w:val="18"/>
              </w:rPr>
              <w:t>25-35%</w:t>
            </w:r>
          </w:p>
        </w:tc>
      </w:tr>
      <w:tr w:rsidR="006B665D" w14:paraId="50442E8A" w14:textId="77777777">
        <w:tc>
          <w:tcPr>
            <w:tcW w:w="650" w:type="dxa"/>
            <w:tcMar>
              <w:top w:w="80" w:type="dxa"/>
              <w:left w:w="120" w:type="dxa"/>
              <w:bottom w:w="80" w:type="dxa"/>
              <w:right w:w="120" w:type="dxa"/>
            </w:tcMar>
            <w:vAlign w:val="center"/>
          </w:tcPr>
          <w:p w14:paraId="75A2F889" w14:textId="77777777" w:rsidR="006B665D" w:rsidRDefault="00000000">
            <w:pPr>
              <w:spacing w:after="0" w:line="276" w:lineRule="auto"/>
              <w:jc w:val="center"/>
            </w:pPr>
            <w:r>
              <w:rPr>
                <w:rFonts w:cs="Times New Roman"/>
                <w:b/>
                <w:sz w:val="18"/>
              </w:rPr>
              <w:t>03</w:t>
            </w:r>
          </w:p>
        </w:tc>
        <w:tc>
          <w:tcPr>
            <w:tcW w:w="3300" w:type="dxa"/>
            <w:tcMar>
              <w:top w:w="80" w:type="dxa"/>
              <w:left w:w="120" w:type="dxa"/>
              <w:bottom w:w="80" w:type="dxa"/>
              <w:right w:w="120" w:type="dxa"/>
            </w:tcMar>
            <w:vAlign w:val="center"/>
          </w:tcPr>
          <w:p w14:paraId="0825A5E5" w14:textId="77777777" w:rsidR="006B665D" w:rsidRDefault="00000000">
            <w:pPr>
              <w:spacing w:after="0" w:line="276" w:lineRule="auto"/>
            </w:pPr>
            <w:r>
              <w:rPr>
                <w:rFonts w:cs="Times New Roman"/>
                <w:sz w:val="18"/>
              </w:rPr>
              <w:t>Hoàn thành Chương 2; viết Chương 3 - phương pháp, mô hình, thiết kế và kế hoạch đánh giá.</w:t>
            </w:r>
          </w:p>
        </w:tc>
        <w:tc>
          <w:tcPr>
            <w:tcW w:w="2200" w:type="dxa"/>
            <w:tcMar>
              <w:top w:w="80" w:type="dxa"/>
              <w:left w:w="120" w:type="dxa"/>
              <w:bottom w:w="80" w:type="dxa"/>
              <w:right w:w="120" w:type="dxa"/>
            </w:tcMar>
            <w:vAlign w:val="center"/>
          </w:tcPr>
          <w:p w14:paraId="2759FB10" w14:textId="77777777" w:rsidR="006B665D" w:rsidRDefault="00000000">
            <w:pPr>
              <w:spacing w:after="0" w:line="276" w:lineRule="auto"/>
            </w:pPr>
            <w:r>
              <w:rPr>
                <w:rFonts w:cs="Times New Roman"/>
                <w:sz w:val="18"/>
              </w:rPr>
              <w:t>Chương 2-3 hoàn chỉnh</w:t>
            </w:r>
          </w:p>
        </w:tc>
        <w:tc>
          <w:tcPr>
            <w:tcW w:w="2300" w:type="dxa"/>
            <w:tcMar>
              <w:top w:w="80" w:type="dxa"/>
              <w:left w:w="120" w:type="dxa"/>
              <w:bottom w:w="80" w:type="dxa"/>
              <w:right w:w="120" w:type="dxa"/>
            </w:tcMar>
            <w:vAlign w:val="center"/>
          </w:tcPr>
          <w:p w14:paraId="4201697B" w14:textId="77777777" w:rsidR="006B665D" w:rsidRDefault="00000000">
            <w:pPr>
              <w:spacing w:after="0" w:line="276" w:lineRule="auto"/>
            </w:pPr>
            <w:r>
              <w:rPr>
                <w:rFonts w:cs="Times New Roman"/>
                <w:sz w:val="18"/>
              </w:rPr>
              <w:t>Bản thảo + sơ đồ/quy trình</w:t>
            </w:r>
          </w:p>
        </w:tc>
        <w:tc>
          <w:tcPr>
            <w:tcW w:w="1188" w:type="dxa"/>
            <w:tcMar>
              <w:top w:w="80" w:type="dxa"/>
              <w:left w:w="120" w:type="dxa"/>
              <w:bottom w:w="80" w:type="dxa"/>
              <w:right w:w="120" w:type="dxa"/>
            </w:tcMar>
            <w:vAlign w:val="center"/>
          </w:tcPr>
          <w:p w14:paraId="4B387743" w14:textId="77777777" w:rsidR="006B665D" w:rsidRDefault="00000000">
            <w:pPr>
              <w:spacing w:after="0" w:line="276" w:lineRule="auto"/>
              <w:jc w:val="center"/>
            </w:pPr>
            <w:r>
              <w:rPr>
                <w:rFonts w:cs="Times New Roman"/>
                <w:sz w:val="18"/>
              </w:rPr>
              <w:t>45-55%</w:t>
            </w:r>
          </w:p>
        </w:tc>
      </w:tr>
      <w:tr w:rsidR="006B665D" w14:paraId="46535367" w14:textId="77777777">
        <w:tc>
          <w:tcPr>
            <w:tcW w:w="650" w:type="dxa"/>
            <w:tcMar>
              <w:top w:w="80" w:type="dxa"/>
              <w:left w:w="120" w:type="dxa"/>
              <w:bottom w:w="80" w:type="dxa"/>
              <w:right w:w="120" w:type="dxa"/>
            </w:tcMar>
            <w:vAlign w:val="center"/>
          </w:tcPr>
          <w:p w14:paraId="62BA3EDF" w14:textId="77777777" w:rsidR="006B665D" w:rsidRDefault="00000000">
            <w:pPr>
              <w:spacing w:after="0" w:line="276" w:lineRule="auto"/>
              <w:jc w:val="center"/>
            </w:pPr>
            <w:r>
              <w:rPr>
                <w:rFonts w:cs="Times New Roman"/>
                <w:b/>
                <w:sz w:val="18"/>
              </w:rPr>
              <w:t>04</w:t>
            </w:r>
          </w:p>
        </w:tc>
        <w:tc>
          <w:tcPr>
            <w:tcW w:w="3300" w:type="dxa"/>
            <w:tcMar>
              <w:top w:w="80" w:type="dxa"/>
              <w:left w:w="120" w:type="dxa"/>
              <w:bottom w:w="80" w:type="dxa"/>
              <w:right w:w="120" w:type="dxa"/>
            </w:tcMar>
            <w:vAlign w:val="center"/>
          </w:tcPr>
          <w:p w14:paraId="1E0AC994" w14:textId="77777777" w:rsidR="006B665D" w:rsidRDefault="00000000">
            <w:pPr>
              <w:spacing w:after="0" w:line="276" w:lineRule="auto"/>
            </w:pPr>
            <w:r>
              <w:rPr>
                <w:rFonts w:cs="Times New Roman"/>
                <w:sz w:val="18"/>
              </w:rPr>
              <w:t>Viết Chương 4 - triển khai/sản phẩm và kết quả thử nghiệm hoặc kết quả phân tích.</w:t>
            </w:r>
          </w:p>
        </w:tc>
        <w:tc>
          <w:tcPr>
            <w:tcW w:w="2200" w:type="dxa"/>
            <w:tcMar>
              <w:top w:w="80" w:type="dxa"/>
              <w:left w:w="120" w:type="dxa"/>
              <w:bottom w:w="80" w:type="dxa"/>
              <w:right w:w="120" w:type="dxa"/>
            </w:tcMar>
            <w:vAlign w:val="center"/>
          </w:tcPr>
          <w:p w14:paraId="1EE40111" w14:textId="77777777" w:rsidR="006B665D" w:rsidRDefault="00000000">
            <w:pPr>
              <w:spacing w:after="0" w:line="276" w:lineRule="auto"/>
            </w:pPr>
            <w:r>
              <w:rPr>
                <w:rFonts w:cs="Times New Roman"/>
                <w:sz w:val="18"/>
              </w:rPr>
              <w:t>Sản phẩm chính gần hoàn chỉnh</w:t>
            </w:r>
          </w:p>
        </w:tc>
        <w:tc>
          <w:tcPr>
            <w:tcW w:w="2300" w:type="dxa"/>
            <w:tcMar>
              <w:top w:w="80" w:type="dxa"/>
              <w:left w:w="120" w:type="dxa"/>
              <w:bottom w:w="80" w:type="dxa"/>
              <w:right w:w="120" w:type="dxa"/>
            </w:tcMar>
            <w:vAlign w:val="center"/>
          </w:tcPr>
          <w:p w14:paraId="2C09BBE6" w14:textId="77777777" w:rsidR="006B665D" w:rsidRDefault="00000000">
            <w:pPr>
              <w:spacing w:after="0" w:line="276" w:lineRule="auto"/>
            </w:pPr>
            <w:r>
              <w:rPr>
                <w:rFonts w:cs="Times New Roman"/>
                <w:sz w:val="18"/>
              </w:rPr>
              <w:t>Code/config/checklist/log/bảng</w:t>
            </w:r>
          </w:p>
        </w:tc>
        <w:tc>
          <w:tcPr>
            <w:tcW w:w="1188" w:type="dxa"/>
            <w:tcMar>
              <w:top w:w="80" w:type="dxa"/>
              <w:left w:w="120" w:type="dxa"/>
              <w:bottom w:w="80" w:type="dxa"/>
              <w:right w:w="120" w:type="dxa"/>
            </w:tcMar>
            <w:vAlign w:val="center"/>
          </w:tcPr>
          <w:p w14:paraId="0C7A2E6A" w14:textId="77777777" w:rsidR="006B665D" w:rsidRDefault="00000000">
            <w:pPr>
              <w:spacing w:after="0" w:line="276" w:lineRule="auto"/>
              <w:jc w:val="center"/>
            </w:pPr>
            <w:r>
              <w:rPr>
                <w:rFonts w:cs="Times New Roman"/>
                <w:sz w:val="18"/>
              </w:rPr>
              <w:t>70-80%</w:t>
            </w:r>
          </w:p>
        </w:tc>
      </w:tr>
      <w:tr w:rsidR="006B665D" w14:paraId="1AA49189" w14:textId="77777777">
        <w:tc>
          <w:tcPr>
            <w:tcW w:w="650" w:type="dxa"/>
            <w:tcMar>
              <w:top w:w="80" w:type="dxa"/>
              <w:left w:w="120" w:type="dxa"/>
              <w:bottom w:w="80" w:type="dxa"/>
              <w:right w:w="120" w:type="dxa"/>
            </w:tcMar>
            <w:vAlign w:val="center"/>
          </w:tcPr>
          <w:p w14:paraId="05B3676B" w14:textId="77777777" w:rsidR="006B665D" w:rsidRDefault="00000000">
            <w:pPr>
              <w:spacing w:after="0" w:line="276" w:lineRule="auto"/>
              <w:jc w:val="center"/>
            </w:pPr>
            <w:r>
              <w:rPr>
                <w:rFonts w:cs="Times New Roman"/>
                <w:b/>
                <w:sz w:val="18"/>
              </w:rPr>
              <w:t>05</w:t>
            </w:r>
          </w:p>
        </w:tc>
        <w:tc>
          <w:tcPr>
            <w:tcW w:w="3300" w:type="dxa"/>
            <w:tcMar>
              <w:top w:w="80" w:type="dxa"/>
              <w:left w:w="120" w:type="dxa"/>
              <w:bottom w:w="80" w:type="dxa"/>
              <w:right w:w="120" w:type="dxa"/>
            </w:tcMar>
            <w:vAlign w:val="center"/>
          </w:tcPr>
          <w:p w14:paraId="4E9334E9" w14:textId="77777777" w:rsidR="006B665D" w:rsidRDefault="00000000">
            <w:pPr>
              <w:spacing w:after="0" w:line="276" w:lineRule="auto"/>
            </w:pPr>
            <w:r>
              <w:rPr>
                <w:rFonts w:cs="Times New Roman"/>
                <w:sz w:val="18"/>
              </w:rPr>
              <w:t>Viết Chương 5 đánh giá bảo mật; Chương 6 kết luận; hoàn thiện nguồn, phụ lục và slide.</w:t>
            </w:r>
          </w:p>
        </w:tc>
        <w:tc>
          <w:tcPr>
            <w:tcW w:w="2200" w:type="dxa"/>
            <w:tcMar>
              <w:top w:w="80" w:type="dxa"/>
              <w:left w:w="120" w:type="dxa"/>
              <w:bottom w:w="80" w:type="dxa"/>
              <w:right w:w="120" w:type="dxa"/>
            </w:tcMar>
            <w:vAlign w:val="center"/>
          </w:tcPr>
          <w:p w14:paraId="00619B9A" w14:textId="77777777" w:rsidR="006B665D" w:rsidRDefault="00000000">
            <w:pPr>
              <w:spacing w:after="0" w:line="276" w:lineRule="auto"/>
            </w:pPr>
            <w:r>
              <w:rPr>
                <w:rFonts w:cs="Times New Roman"/>
                <w:sz w:val="18"/>
              </w:rPr>
              <w:t>Đủ toàn bộ các chương</w:t>
            </w:r>
          </w:p>
        </w:tc>
        <w:tc>
          <w:tcPr>
            <w:tcW w:w="2300" w:type="dxa"/>
            <w:tcMar>
              <w:top w:w="80" w:type="dxa"/>
              <w:left w:w="120" w:type="dxa"/>
              <w:bottom w:w="80" w:type="dxa"/>
              <w:right w:w="120" w:type="dxa"/>
            </w:tcMar>
            <w:vAlign w:val="center"/>
          </w:tcPr>
          <w:p w14:paraId="3B9B04F7" w14:textId="77777777" w:rsidR="006B665D" w:rsidRDefault="00000000">
            <w:pPr>
              <w:spacing w:after="0" w:line="276" w:lineRule="auto"/>
            </w:pPr>
            <w:r>
              <w:rPr>
                <w:rFonts w:cs="Times New Roman"/>
                <w:sz w:val="18"/>
              </w:rPr>
              <w:t>Bản nháp cuối + slide</w:t>
            </w:r>
          </w:p>
        </w:tc>
        <w:tc>
          <w:tcPr>
            <w:tcW w:w="1188" w:type="dxa"/>
            <w:tcMar>
              <w:top w:w="80" w:type="dxa"/>
              <w:left w:w="120" w:type="dxa"/>
              <w:bottom w:w="80" w:type="dxa"/>
              <w:right w:w="120" w:type="dxa"/>
            </w:tcMar>
            <w:vAlign w:val="center"/>
          </w:tcPr>
          <w:p w14:paraId="451A3D0A" w14:textId="77777777" w:rsidR="006B665D" w:rsidRDefault="00000000">
            <w:pPr>
              <w:spacing w:after="0" w:line="276" w:lineRule="auto"/>
              <w:jc w:val="center"/>
            </w:pPr>
            <w:r>
              <w:rPr>
                <w:rFonts w:cs="Times New Roman"/>
                <w:sz w:val="18"/>
              </w:rPr>
              <w:t>90-100%</w:t>
            </w:r>
          </w:p>
        </w:tc>
      </w:tr>
      <w:tr w:rsidR="006B665D" w14:paraId="36545F00" w14:textId="77777777">
        <w:tc>
          <w:tcPr>
            <w:tcW w:w="650" w:type="dxa"/>
            <w:shd w:val="clear" w:color="auto" w:fill="FFF4D6"/>
            <w:tcMar>
              <w:top w:w="80" w:type="dxa"/>
              <w:left w:w="120" w:type="dxa"/>
              <w:bottom w:w="80" w:type="dxa"/>
              <w:right w:w="120" w:type="dxa"/>
            </w:tcMar>
            <w:vAlign w:val="center"/>
          </w:tcPr>
          <w:p w14:paraId="366FF3A3" w14:textId="77777777" w:rsidR="006B665D" w:rsidRDefault="00000000">
            <w:pPr>
              <w:spacing w:after="0" w:line="276" w:lineRule="auto"/>
              <w:jc w:val="center"/>
            </w:pPr>
            <w:r>
              <w:rPr>
                <w:rFonts w:cs="Times New Roman"/>
                <w:b/>
                <w:sz w:val="18"/>
              </w:rPr>
              <w:t>06</w:t>
            </w:r>
          </w:p>
        </w:tc>
        <w:tc>
          <w:tcPr>
            <w:tcW w:w="3300" w:type="dxa"/>
            <w:shd w:val="clear" w:color="auto" w:fill="FFF4D6"/>
            <w:tcMar>
              <w:top w:w="80" w:type="dxa"/>
              <w:left w:w="120" w:type="dxa"/>
              <w:bottom w:w="80" w:type="dxa"/>
              <w:right w:w="120" w:type="dxa"/>
            </w:tcMar>
            <w:vAlign w:val="center"/>
          </w:tcPr>
          <w:p w14:paraId="7FE276E6" w14:textId="77777777" w:rsidR="006B665D" w:rsidRDefault="00000000">
            <w:pPr>
              <w:spacing w:after="0" w:line="276" w:lineRule="auto"/>
            </w:pPr>
            <w:r>
              <w:rPr>
                <w:rFonts w:cs="Times New Roman"/>
                <w:b/>
                <w:sz w:val="18"/>
              </w:rPr>
              <w:t>Rà soát mục lục, hình bảng, trích dẫn, repo; nộp báo cáo, slide, sản phẩm và bảo vệ.</w:t>
            </w:r>
          </w:p>
        </w:tc>
        <w:tc>
          <w:tcPr>
            <w:tcW w:w="2200" w:type="dxa"/>
            <w:shd w:val="clear" w:color="auto" w:fill="FFF4D6"/>
            <w:tcMar>
              <w:top w:w="80" w:type="dxa"/>
              <w:left w:w="120" w:type="dxa"/>
              <w:bottom w:w="80" w:type="dxa"/>
              <w:right w:w="120" w:type="dxa"/>
            </w:tcMar>
            <w:vAlign w:val="center"/>
          </w:tcPr>
          <w:p w14:paraId="2DF848B9" w14:textId="77777777" w:rsidR="006B665D" w:rsidRDefault="00000000">
            <w:pPr>
              <w:spacing w:after="0" w:line="276" w:lineRule="auto"/>
            </w:pPr>
            <w:r>
              <w:rPr>
                <w:rFonts w:cs="Times New Roman"/>
                <w:b/>
                <w:sz w:val="18"/>
              </w:rPr>
              <w:t>KHÔNG viết chương mới</w:t>
            </w:r>
          </w:p>
        </w:tc>
        <w:tc>
          <w:tcPr>
            <w:tcW w:w="2300" w:type="dxa"/>
            <w:shd w:val="clear" w:color="auto" w:fill="FFF4D6"/>
            <w:tcMar>
              <w:top w:w="80" w:type="dxa"/>
              <w:left w:w="120" w:type="dxa"/>
              <w:bottom w:w="80" w:type="dxa"/>
              <w:right w:w="120" w:type="dxa"/>
            </w:tcMar>
            <w:vAlign w:val="center"/>
          </w:tcPr>
          <w:p w14:paraId="290A9BBA" w14:textId="77777777" w:rsidR="006B665D" w:rsidRDefault="00000000">
            <w:pPr>
              <w:spacing w:after="0" w:line="276" w:lineRule="auto"/>
            </w:pPr>
            <w:r>
              <w:rPr>
                <w:rFonts w:cs="Times New Roman"/>
                <w:b/>
                <w:sz w:val="18"/>
              </w:rPr>
              <w:t>BẢN HOÀN CHỈNH</w:t>
            </w:r>
          </w:p>
        </w:tc>
        <w:tc>
          <w:tcPr>
            <w:tcW w:w="1188" w:type="dxa"/>
            <w:shd w:val="clear" w:color="auto" w:fill="FFF4D6"/>
            <w:tcMar>
              <w:top w:w="80" w:type="dxa"/>
              <w:left w:w="120" w:type="dxa"/>
              <w:bottom w:w="80" w:type="dxa"/>
              <w:right w:w="120" w:type="dxa"/>
            </w:tcMar>
            <w:vAlign w:val="center"/>
          </w:tcPr>
          <w:p w14:paraId="17050318" w14:textId="77777777" w:rsidR="006B665D" w:rsidRDefault="00000000">
            <w:pPr>
              <w:spacing w:after="0" w:line="276" w:lineRule="auto"/>
              <w:jc w:val="center"/>
            </w:pPr>
            <w:r>
              <w:rPr>
                <w:rFonts w:cs="Times New Roman"/>
                <w:b/>
                <w:sz w:val="18"/>
              </w:rPr>
              <w:t>100%</w:t>
            </w:r>
          </w:p>
        </w:tc>
      </w:tr>
    </w:tbl>
    <w:p w14:paraId="5DCD4E14" w14:textId="77777777" w:rsidR="006B665D" w:rsidRDefault="00000000">
      <w:r>
        <w:br w:type="page"/>
      </w:r>
    </w:p>
    <w:p w14:paraId="28392F42" w14:textId="77777777" w:rsidR="006B665D" w:rsidRDefault="00000000">
      <w:pPr>
        <w:pStyle w:val="Heading1"/>
      </w:pPr>
      <w:r>
        <w:lastRenderedPageBreak/>
        <w:t>PHẦN A. KIỂM TRA NHANH TRƯỚC KHI VIẾT</w:t>
      </w:r>
    </w:p>
    <w:tbl>
      <w:tblPr>
        <w:tblStyle w:val="TableGrid"/>
        <w:tblW w:w="9638" w:type="dxa"/>
        <w:tblInd w:w="120" w:type="dxa"/>
        <w:tblLayout w:type="fixed"/>
        <w:tblLook w:val="04A0" w:firstRow="1" w:lastRow="0" w:firstColumn="1" w:lastColumn="0" w:noHBand="0" w:noVBand="1"/>
      </w:tblPr>
      <w:tblGrid>
        <w:gridCol w:w="1900"/>
        <w:gridCol w:w="4200"/>
        <w:gridCol w:w="1700"/>
        <w:gridCol w:w="1838"/>
      </w:tblGrid>
      <w:tr w:rsidR="006B665D" w14:paraId="090AEAD1" w14:textId="77777777">
        <w:trPr>
          <w:tblHeader/>
        </w:trPr>
        <w:tc>
          <w:tcPr>
            <w:tcW w:w="1900" w:type="dxa"/>
            <w:shd w:val="clear" w:color="auto" w:fill="1F4E79"/>
            <w:tcMar>
              <w:top w:w="80" w:type="dxa"/>
              <w:left w:w="120" w:type="dxa"/>
              <w:bottom w:w="80" w:type="dxa"/>
              <w:right w:w="120" w:type="dxa"/>
            </w:tcMar>
            <w:vAlign w:val="center"/>
          </w:tcPr>
          <w:p w14:paraId="34D6B039" w14:textId="77777777" w:rsidR="006B665D" w:rsidRDefault="00000000">
            <w:pPr>
              <w:spacing w:after="0" w:line="276" w:lineRule="auto"/>
              <w:jc w:val="center"/>
            </w:pPr>
            <w:r>
              <w:rPr>
                <w:rFonts w:cs="Times New Roman"/>
                <w:b/>
                <w:color w:val="FFFFFF"/>
                <w:sz w:val="20"/>
              </w:rPr>
              <w:t>Nội dung</w:t>
            </w:r>
          </w:p>
        </w:tc>
        <w:tc>
          <w:tcPr>
            <w:tcW w:w="4200" w:type="dxa"/>
            <w:shd w:val="clear" w:color="auto" w:fill="1F4E79"/>
            <w:tcMar>
              <w:top w:w="80" w:type="dxa"/>
              <w:left w:w="120" w:type="dxa"/>
              <w:bottom w:w="80" w:type="dxa"/>
              <w:right w:w="120" w:type="dxa"/>
            </w:tcMar>
            <w:vAlign w:val="center"/>
          </w:tcPr>
          <w:p w14:paraId="2B334BDB" w14:textId="77777777" w:rsidR="006B665D" w:rsidRDefault="00000000">
            <w:pPr>
              <w:spacing w:after="0" w:line="276" w:lineRule="auto"/>
              <w:jc w:val="center"/>
            </w:pPr>
            <w:r>
              <w:rPr>
                <w:rFonts w:cs="Times New Roman"/>
                <w:b/>
                <w:color w:val="FFFFFF"/>
                <w:sz w:val="20"/>
              </w:rPr>
              <w:t>Yêu cầu cuối Tuần 02</w:t>
            </w:r>
          </w:p>
        </w:tc>
        <w:tc>
          <w:tcPr>
            <w:tcW w:w="1700" w:type="dxa"/>
            <w:shd w:val="clear" w:color="auto" w:fill="1F4E79"/>
            <w:tcMar>
              <w:top w:w="80" w:type="dxa"/>
              <w:left w:w="120" w:type="dxa"/>
              <w:bottom w:w="80" w:type="dxa"/>
              <w:right w:w="120" w:type="dxa"/>
            </w:tcMar>
            <w:vAlign w:val="center"/>
          </w:tcPr>
          <w:p w14:paraId="69F1DF88" w14:textId="77777777" w:rsidR="006B665D" w:rsidRDefault="00000000">
            <w:pPr>
              <w:spacing w:after="0" w:line="276" w:lineRule="auto"/>
              <w:jc w:val="center"/>
            </w:pPr>
            <w:r>
              <w:rPr>
                <w:rFonts w:cs="Times New Roman"/>
                <w:b/>
                <w:color w:val="FFFFFF"/>
                <w:sz w:val="20"/>
              </w:rPr>
              <w:t>Trạng thái</w:t>
            </w:r>
          </w:p>
        </w:tc>
        <w:tc>
          <w:tcPr>
            <w:tcW w:w="1838" w:type="dxa"/>
            <w:shd w:val="clear" w:color="auto" w:fill="1F4E79"/>
            <w:tcMar>
              <w:top w:w="80" w:type="dxa"/>
              <w:left w:w="120" w:type="dxa"/>
              <w:bottom w:w="80" w:type="dxa"/>
              <w:right w:w="120" w:type="dxa"/>
            </w:tcMar>
            <w:vAlign w:val="center"/>
          </w:tcPr>
          <w:p w14:paraId="7F194F7A" w14:textId="77777777" w:rsidR="006B665D" w:rsidRDefault="00000000">
            <w:pPr>
              <w:spacing w:after="0" w:line="276" w:lineRule="auto"/>
              <w:jc w:val="center"/>
            </w:pPr>
            <w:r>
              <w:rPr>
                <w:rFonts w:cs="Times New Roman"/>
                <w:b/>
                <w:color w:val="FFFFFF"/>
                <w:sz w:val="20"/>
              </w:rPr>
              <w:t>Minh chứng</w:t>
            </w:r>
          </w:p>
        </w:tc>
      </w:tr>
      <w:tr w:rsidR="006B665D" w14:paraId="3AAF6838" w14:textId="77777777">
        <w:tc>
          <w:tcPr>
            <w:tcW w:w="1900" w:type="dxa"/>
            <w:shd w:val="clear" w:color="auto" w:fill="E8EEF5"/>
            <w:tcMar>
              <w:top w:w="80" w:type="dxa"/>
              <w:left w:w="120" w:type="dxa"/>
              <w:bottom w:w="80" w:type="dxa"/>
              <w:right w:w="120" w:type="dxa"/>
            </w:tcMar>
            <w:vAlign w:val="center"/>
          </w:tcPr>
          <w:p w14:paraId="02DF1232" w14:textId="77777777" w:rsidR="006B665D" w:rsidRDefault="00000000">
            <w:pPr>
              <w:spacing w:after="0" w:line="276" w:lineRule="auto"/>
            </w:pPr>
            <w:r>
              <w:rPr>
                <w:rFonts w:cs="Times New Roman"/>
                <w:b/>
                <w:sz w:val="19"/>
              </w:rPr>
              <w:t>Góp ý lần 1</w:t>
            </w:r>
          </w:p>
        </w:tc>
        <w:tc>
          <w:tcPr>
            <w:tcW w:w="4200" w:type="dxa"/>
            <w:tcMar>
              <w:top w:w="80" w:type="dxa"/>
              <w:left w:w="120" w:type="dxa"/>
              <w:bottom w:w="80" w:type="dxa"/>
              <w:right w:w="120" w:type="dxa"/>
            </w:tcMar>
            <w:vAlign w:val="center"/>
          </w:tcPr>
          <w:p w14:paraId="42C9B978" w14:textId="77777777" w:rsidR="006B665D" w:rsidRDefault="00000000">
            <w:pPr>
              <w:spacing w:after="0" w:line="276" w:lineRule="auto"/>
            </w:pPr>
            <w:r>
              <w:rPr>
                <w:rFonts w:cs="Times New Roman"/>
                <w:sz w:val="19"/>
              </w:rPr>
              <w:t>Đã sửa mục tiêu/phạm vi/dàn ý theo góp ý.</w:t>
            </w:r>
          </w:p>
        </w:tc>
        <w:tc>
          <w:tcPr>
            <w:tcW w:w="1700" w:type="dxa"/>
            <w:tcMar>
              <w:top w:w="80" w:type="dxa"/>
              <w:left w:w="120" w:type="dxa"/>
              <w:bottom w:w="80" w:type="dxa"/>
              <w:right w:w="120" w:type="dxa"/>
            </w:tcMar>
            <w:vAlign w:val="center"/>
          </w:tcPr>
          <w:p w14:paraId="4FDCF801" w14:textId="77777777" w:rsidR="006B665D" w:rsidRDefault="00000000">
            <w:pPr>
              <w:spacing w:after="0" w:line="276" w:lineRule="auto"/>
              <w:jc w:val="center"/>
            </w:pPr>
            <w:r>
              <w:rPr>
                <w:rFonts w:cs="Times New Roman"/>
                <w:sz w:val="19"/>
              </w:rPr>
              <w:t>□ Đạt  □ Bổ sung</w:t>
            </w:r>
          </w:p>
        </w:tc>
        <w:tc>
          <w:tcPr>
            <w:tcW w:w="1838" w:type="dxa"/>
            <w:tcMar>
              <w:top w:w="80" w:type="dxa"/>
              <w:left w:w="120" w:type="dxa"/>
              <w:bottom w:w="80" w:type="dxa"/>
              <w:right w:w="120" w:type="dxa"/>
            </w:tcMar>
            <w:vAlign w:val="center"/>
          </w:tcPr>
          <w:p w14:paraId="6B230CD0" w14:textId="77777777" w:rsidR="006B665D" w:rsidRDefault="00000000">
            <w:pPr>
              <w:spacing w:after="0" w:line="276" w:lineRule="auto"/>
            </w:pPr>
            <w:r>
              <w:rPr>
                <w:rFonts w:cs="Times New Roman"/>
                <w:sz w:val="19"/>
              </w:rPr>
              <w:t>[Trang hoặc commit]</w:t>
            </w:r>
          </w:p>
        </w:tc>
      </w:tr>
      <w:tr w:rsidR="006B665D" w14:paraId="7E6B105D" w14:textId="77777777">
        <w:tc>
          <w:tcPr>
            <w:tcW w:w="1900" w:type="dxa"/>
            <w:shd w:val="clear" w:color="auto" w:fill="E8EEF5"/>
            <w:tcMar>
              <w:top w:w="80" w:type="dxa"/>
              <w:left w:w="120" w:type="dxa"/>
              <w:bottom w:w="80" w:type="dxa"/>
              <w:right w:w="120" w:type="dxa"/>
            </w:tcMar>
            <w:vAlign w:val="center"/>
          </w:tcPr>
          <w:p w14:paraId="763E1278" w14:textId="77777777" w:rsidR="006B665D" w:rsidRDefault="00000000">
            <w:pPr>
              <w:spacing w:after="0" w:line="276" w:lineRule="auto"/>
            </w:pPr>
            <w:r>
              <w:rPr>
                <w:rFonts w:cs="Times New Roman"/>
                <w:b/>
                <w:sz w:val="19"/>
              </w:rPr>
              <w:t>Chương 1</w:t>
            </w:r>
          </w:p>
        </w:tc>
        <w:tc>
          <w:tcPr>
            <w:tcW w:w="4200" w:type="dxa"/>
            <w:tcMar>
              <w:top w:w="80" w:type="dxa"/>
              <w:left w:w="120" w:type="dxa"/>
              <w:bottom w:w="80" w:type="dxa"/>
              <w:right w:w="120" w:type="dxa"/>
            </w:tcMar>
            <w:vAlign w:val="center"/>
          </w:tcPr>
          <w:p w14:paraId="46577589" w14:textId="77777777" w:rsidR="006B665D" w:rsidRDefault="00000000">
            <w:pPr>
              <w:spacing w:after="0" w:line="276" w:lineRule="auto"/>
            </w:pPr>
            <w:r>
              <w:rPr>
                <w:rFonts w:cs="Times New Roman"/>
                <w:sz w:val="19"/>
              </w:rPr>
              <w:t>Đã viết đủ 1.1-1.5, khoảng 2-3 trang.</w:t>
            </w:r>
          </w:p>
        </w:tc>
        <w:tc>
          <w:tcPr>
            <w:tcW w:w="1700" w:type="dxa"/>
            <w:tcMar>
              <w:top w:w="80" w:type="dxa"/>
              <w:left w:w="120" w:type="dxa"/>
              <w:bottom w:w="80" w:type="dxa"/>
              <w:right w:w="120" w:type="dxa"/>
            </w:tcMar>
            <w:vAlign w:val="center"/>
          </w:tcPr>
          <w:p w14:paraId="2444F0FF" w14:textId="77777777" w:rsidR="006B665D" w:rsidRDefault="00000000">
            <w:pPr>
              <w:spacing w:after="0" w:line="276" w:lineRule="auto"/>
              <w:jc w:val="center"/>
            </w:pPr>
            <w:r>
              <w:rPr>
                <w:rFonts w:cs="Times New Roman"/>
                <w:sz w:val="19"/>
              </w:rPr>
              <w:t>□ Đạt  □ Bổ sung</w:t>
            </w:r>
          </w:p>
        </w:tc>
        <w:tc>
          <w:tcPr>
            <w:tcW w:w="1838" w:type="dxa"/>
            <w:tcMar>
              <w:top w:w="80" w:type="dxa"/>
              <w:left w:w="120" w:type="dxa"/>
              <w:bottom w:w="80" w:type="dxa"/>
              <w:right w:w="120" w:type="dxa"/>
            </w:tcMar>
            <w:vAlign w:val="center"/>
          </w:tcPr>
          <w:p w14:paraId="03DE3384" w14:textId="39BF03C7" w:rsidR="006B665D" w:rsidRDefault="004F02FC">
            <w:pPr>
              <w:spacing w:after="0" w:line="276" w:lineRule="auto"/>
            </w:pPr>
            <w:r>
              <w:rPr>
                <w:rFonts w:cs="Times New Roman"/>
                <w:sz w:val="19"/>
              </w:rPr>
              <w:t>3 trang</w:t>
            </w:r>
          </w:p>
        </w:tc>
      </w:tr>
      <w:tr w:rsidR="006B665D" w14:paraId="198D037B" w14:textId="77777777">
        <w:tc>
          <w:tcPr>
            <w:tcW w:w="1900" w:type="dxa"/>
            <w:shd w:val="clear" w:color="auto" w:fill="E8EEF5"/>
            <w:tcMar>
              <w:top w:w="80" w:type="dxa"/>
              <w:left w:w="120" w:type="dxa"/>
              <w:bottom w:w="80" w:type="dxa"/>
              <w:right w:w="120" w:type="dxa"/>
            </w:tcMar>
            <w:vAlign w:val="center"/>
          </w:tcPr>
          <w:p w14:paraId="6C5FAF93" w14:textId="77777777" w:rsidR="006B665D" w:rsidRDefault="00000000">
            <w:pPr>
              <w:spacing w:after="0" w:line="276" w:lineRule="auto"/>
            </w:pPr>
            <w:r>
              <w:rPr>
                <w:rFonts w:cs="Times New Roman"/>
                <w:b/>
                <w:sz w:val="19"/>
              </w:rPr>
              <w:t>Chương 2</w:t>
            </w:r>
          </w:p>
        </w:tc>
        <w:tc>
          <w:tcPr>
            <w:tcW w:w="4200" w:type="dxa"/>
            <w:tcMar>
              <w:top w:w="80" w:type="dxa"/>
              <w:left w:w="120" w:type="dxa"/>
              <w:bottom w:w="80" w:type="dxa"/>
              <w:right w:w="120" w:type="dxa"/>
            </w:tcMar>
            <w:vAlign w:val="center"/>
          </w:tcPr>
          <w:p w14:paraId="2DDF9AE8" w14:textId="77777777" w:rsidR="006B665D" w:rsidRDefault="00000000">
            <w:pPr>
              <w:spacing w:after="0" w:line="276" w:lineRule="auto"/>
            </w:pPr>
            <w:r>
              <w:rPr>
                <w:rFonts w:cs="Times New Roman"/>
                <w:sz w:val="19"/>
              </w:rPr>
              <w:t>Đã viết 50-70%, khoảng 2-3 trang bản nháp.</w:t>
            </w:r>
          </w:p>
        </w:tc>
        <w:tc>
          <w:tcPr>
            <w:tcW w:w="1700" w:type="dxa"/>
            <w:tcMar>
              <w:top w:w="80" w:type="dxa"/>
              <w:left w:w="120" w:type="dxa"/>
              <w:bottom w:w="80" w:type="dxa"/>
              <w:right w:w="120" w:type="dxa"/>
            </w:tcMar>
            <w:vAlign w:val="center"/>
          </w:tcPr>
          <w:p w14:paraId="76467D89" w14:textId="77777777" w:rsidR="006B665D" w:rsidRDefault="00000000">
            <w:pPr>
              <w:spacing w:after="0" w:line="276" w:lineRule="auto"/>
              <w:jc w:val="center"/>
            </w:pPr>
            <w:r>
              <w:rPr>
                <w:rFonts w:cs="Times New Roman"/>
                <w:sz w:val="19"/>
              </w:rPr>
              <w:t>□ Đạt  □ Bổ sung</w:t>
            </w:r>
          </w:p>
        </w:tc>
        <w:tc>
          <w:tcPr>
            <w:tcW w:w="1838" w:type="dxa"/>
            <w:tcMar>
              <w:top w:w="80" w:type="dxa"/>
              <w:left w:w="120" w:type="dxa"/>
              <w:bottom w:w="80" w:type="dxa"/>
              <w:right w:w="120" w:type="dxa"/>
            </w:tcMar>
            <w:vAlign w:val="center"/>
          </w:tcPr>
          <w:p w14:paraId="094AE703" w14:textId="77777777" w:rsidR="006B665D" w:rsidRDefault="00000000">
            <w:pPr>
              <w:spacing w:after="0" w:line="276" w:lineRule="auto"/>
            </w:pPr>
            <w:r>
              <w:rPr>
                <w:rFonts w:cs="Times New Roman"/>
                <w:sz w:val="19"/>
              </w:rPr>
              <w:t>[Số trang]</w:t>
            </w:r>
          </w:p>
        </w:tc>
      </w:tr>
      <w:tr w:rsidR="006B665D" w14:paraId="34509F78" w14:textId="77777777">
        <w:tc>
          <w:tcPr>
            <w:tcW w:w="1900" w:type="dxa"/>
            <w:shd w:val="clear" w:color="auto" w:fill="E8EEF5"/>
            <w:tcMar>
              <w:top w:w="80" w:type="dxa"/>
              <w:left w:w="120" w:type="dxa"/>
              <w:bottom w:w="80" w:type="dxa"/>
              <w:right w:w="120" w:type="dxa"/>
            </w:tcMar>
            <w:vAlign w:val="center"/>
          </w:tcPr>
          <w:p w14:paraId="51CB51A9" w14:textId="77777777" w:rsidR="006B665D" w:rsidRDefault="00000000">
            <w:pPr>
              <w:spacing w:after="0" w:line="276" w:lineRule="auto"/>
            </w:pPr>
            <w:r>
              <w:rPr>
                <w:rFonts w:cs="Times New Roman"/>
                <w:b/>
                <w:sz w:val="19"/>
              </w:rPr>
              <w:t>Tài liệu</w:t>
            </w:r>
          </w:p>
        </w:tc>
        <w:tc>
          <w:tcPr>
            <w:tcW w:w="4200" w:type="dxa"/>
            <w:tcMar>
              <w:top w:w="80" w:type="dxa"/>
              <w:left w:w="120" w:type="dxa"/>
              <w:bottom w:w="80" w:type="dxa"/>
              <w:right w:w="120" w:type="dxa"/>
            </w:tcMar>
            <w:vAlign w:val="center"/>
          </w:tcPr>
          <w:p w14:paraId="0008A148" w14:textId="77777777" w:rsidR="006B665D" w:rsidRDefault="00000000">
            <w:pPr>
              <w:spacing w:after="0" w:line="276" w:lineRule="auto"/>
            </w:pPr>
            <w:r>
              <w:rPr>
                <w:rFonts w:cs="Times New Roman"/>
                <w:sz w:val="19"/>
              </w:rPr>
              <w:t>Ít nhất 5 nguồn, có repo/tool chính và phần đã sử dụng.</w:t>
            </w:r>
          </w:p>
        </w:tc>
        <w:tc>
          <w:tcPr>
            <w:tcW w:w="1700" w:type="dxa"/>
            <w:tcMar>
              <w:top w:w="80" w:type="dxa"/>
              <w:left w:w="120" w:type="dxa"/>
              <w:bottom w:w="80" w:type="dxa"/>
              <w:right w:w="120" w:type="dxa"/>
            </w:tcMar>
            <w:vAlign w:val="center"/>
          </w:tcPr>
          <w:p w14:paraId="661FF54F" w14:textId="77777777" w:rsidR="006B665D" w:rsidRDefault="00000000">
            <w:pPr>
              <w:spacing w:after="0" w:line="276" w:lineRule="auto"/>
              <w:jc w:val="center"/>
            </w:pPr>
            <w:r>
              <w:rPr>
                <w:rFonts w:cs="Times New Roman"/>
                <w:sz w:val="19"/>
              </w:rPr>
              <w:t>□ Đạt  □ Bổ sung</w:t>
            </w:r>
          </w:p>
        </w:tc>
        <w:tc>
          <w:tcPr>
            <w:tcW w:w="1838" w:type="dxa"/>
            <w:tcMar>
              <w:top w:w="80" w:type="dxa"/>
              <w:left w:w="120" w:type="dxa"/>
              <w:bottom w:w="80" w:type="dxa"/>
              <w:right w:w="120" w:type="dxa"/>
            </w:tcMar>
            <w:vAlign w:val="center"/>
          </w:tcPr>
          <w:p w14:paraId="7312D3B4" w14:textId="77777777" w:rsidR="006B665D" w:rsidRDefault="00000000">
            <w:pPr>
              <w:spacing w:after="0" w:line="276" w:lineRule="auto"/>
            </w:pPr>
            <w:r>
              <w:rPr>
                <w:rFonts w:cs="Times New Roman"/>
                <w:sz w:val="19"/>
              </w:rPr>
              <w:t>[Danh mục nguồn]</w:t>
            </w:r>
          </w:p>
        </w:tc>
      </w:tr>
      <w:tr w:rsidR="006B665D" w14:paraId="03425621" w14:textId="77777777">
        <w:tc>
          <w:tcPr>
            <w:tcW w:w="1900" w:type="dxa"/>
            <w:shd w:val="clear" w:color="auto" w:fill="E8EEF5"/>
            <w:tcMar>
              <w:top w:w="80" w:type="dxa"/>
              <w:left w:w="120" w:type="dxa"/>
              <w:bottom w:w="80" w:type="dxa"/>
              <w:right w:w="120" w:type="dxa"/>
            </w:tcMar>
            <w:vAlign w:val="center"/>
          </w:tcPr>
          <w:p w14:paraId="14029AD5" w14:textId="77777777" w:rsidR="006B665D" w:rsidRDefault="00000000">
            <w:pPr>
              <w:spacing w:after="0" w:line="276" w:lineRule="auto"/>
            </w:pPr>
            <w:r>
              <w:rPr>
                <w:rFonts w:cs="Times New Roman"/>
                <w:b/>
                <w:sz w:val="19"/>
              </w:rPr>
              <w:t>Repo</w:t>
            </w:r>
          </w:p>
        </w:tc>
        <w:tc>
          <w:tcPr>
            <w:tcW w:w="4200" w:type="dxa"/>
            <w:tcMar>
              <w:top w:w="80" w:type="dxa"/>
              <w:left w:w="120" w:type="dxa"/>
              <w:bottom w:w="80" w:type="dxa"/>
              <w:right w:w="120" w:type="dxa"/>
            </w:tcMar>
            <w:vAlign w:val="center"/>
          </w:tcPr>
          <w:p w14:paraId="42FAA7DC" w14:textId="77777777" w:rsidR="006B665D" w:rsidRDefault="00000000">
            <w:pPr>
              <w:spacing w:after="0" w:line="276" w:lineRule="auto"/>
            </w:pPr>
            <w:r>
              <w:rPr>
                <w:rFonts w:cs="Times New Roman"/>
                <w:sz w:val="19"/>
              </w:rPr>
              <w:t>Có README và commit Tuần 02; link mở được.</w:t>
            </w:r>
          </w:p>
        </w:tc>
        <w:tc>
          <w:tcPr>
            <w:tcW w:w="1700" w:type="dxa"/>
            <w:tcMar>
              <w:top w:w="80" w:type="dxa"/>
              <w:left w:w="120" w:type="dxa"/>
              <w:bottom w:w="80" w:type="dxa"/>
              <w:right w:w="120" w:type="dxa"/>
            </w:tcMar>
            <w:vAlign w:val="center"/>
          </w:tcPr>
          <w:p w14:paraId="25066B88" w14:textId="77777777" w:rsidR="006B665D" w:rsidRDefault="00000000">
            <w:pPr>
              <w:spacing w:after="0" w:line="276" w:lineRule="auto"/>
              <w:jc w:val="center"/>
            </w:pPr>
            <w:r>
              <w:rPr>
                <w:rFonts w:cs="Times New Roman"/>
                <w:sz w:val="19"/>
              </w:rPr>
              <w:t>□ Đạt  □ Bổ sung</w:t>
            </w:r>
          </w:p>
        </w:tc>
        <w:tc>
          <w:tcPr>
            <w:tcW w:w="1838" w:type="dxa"/>
            <w:tcMar>
              <w:top w:w="80" w:type="dxa"/>
              <w:left w:w="120" w:type="dxa"/>
              <w:bottom w:w="80" w:type="dxa"/>
              <w:right w:w="120" w:type="dxa"/>
            </w:tcMar>
            <w:vAlign w:val="center"/>
          </w:tcPr>
          <w:p w14:paraId="0257F443" w14:textId="77777777" w:rsidR="006B665D" w:rsidRDefault="00000000">
            <w:pPr>
              <w:spacing w:after="0" w:line="276" w:lineRule="auto"/>
            </w:pPr>
            <w:r>
              <w:rPr>
                <w:rFonts w:cs="Times New Roman"/>
                <w:sz w:val="19"/>
              </w:rPr>
              <w:t>[Commit/link]</w:t>
            </w:r>
          </w:p>
        </w:tc>
      </w:tr>
      <w:tr w:rsidR="006B665D" w14:paraId="08056F79" w14:textId="77777777">
        <w:tc>
          <w:tcPr>
            <w:tcW w:w="1900" w:type="dxa"/>
            <w:shd w:val="clear" w:color="auto" w:fill="E8EEF5"/>
            <w:tcMar>
              <w:top w:w="80" w:type="dxa"/>
              <w:left w:w="120" w:type="dxa"/>
              <w:bottom w:w="80" w:type="dxa"/>
              <w:right w:w="120" w:type="dxa"/>
            </w:tcMar>
            <w:vAlign w:val="center"/>
          </w:tcPr>
          <w:p w14:paraId="22EEF4C7" w14:textId="77777777" w:rsidR="006B665D" w:rsidRDefault="00000000">
            <w:pPr>
              <w:spacing w:after="0" w:line="276" w:lineRule="auto"/>
            </w:pPr>
            <w:r>
              <w:rPr>
                <w:rFonts w:cs="Times New Roman"/>
                <w:b/>
                <w:sz w:val="19"/>
              </w:rPr>
              <w:t>Chuẩn bị Buổi 03</w:t>
            </w:r>
          </w:p>
        </w:tc>
        <w:tc>
          <w:tcPr>
            <w:tcW w:w="4200" w:type="dxa"/>
            <w:tcMar>
              <w:top w:w="80" w:type="dxa"/>
              <w:left w:w="120" w:type="dxa"/>
              <w:bottom w:w="80" w:type="dxa"/>
              <w:right w:w="120" w:type="dxa"/>
            </w:tcMar>
            <w:vAlign w:val="center"/>
          </w:tcPr>
          <w:p w14:paraId="44313707" w14:textId="77777777" w:rsidR="006B665D" w:rsidRDefault="00000000">
            <w:pPr>
              <w:spacing w:after="0" w:line="276" w:lineRule="auto"/>
            </w:pPr>
            <w:r>
              <w:rPr>
                <w:rFonts w:cs="Times New Roman"/>
                <w:sz w:val="19"/>
              </w:rPr>
              <w:t>Có dàn ý Chương 3 và sơ đồ/phương pháp dự kiến.</w:t>
            </w:r>
          </w:p>
        </w:tc>
        <w:tc>
          <w:tcPr>
            <w:tcW w:w="1700" w:type="dxa"/>
            <w:tcMar>
              <w:top w:w="80" w:type="dxa"/>
              <w:left w:w="120" w:type="dxa"/>
              <w:bottom w:w="80" w:type="dxa"/>
              <w:right w:w="120" w:type="dxa"/>
            </w:tcMar>
            <w:vAlign w:val="center"/>
          </w:tcPr>
          <w:p w14:paraId="2F18D758" w14:textId="77777777" w:rsidR="006B665D" w:rsidRDefault="00000000">
            <w:pPr>
              <w:spacing w:after="0" w:line="276" w:lineRule="auto"/>
              <w:jc w:val="center"/>
            </w:pPr>
            <w:r>
              <w:rPr>
                <w:rFonts w:cs="Times New Roman"/>
                <w:sz w:val="19"/>
              </w:rPr>
              <w:t>□ Đạt  □ Bổ sung</w:t>
            </w:r>
          </w:p>
        </w:tc>
        <w:tc>
          <w:tcPr>
            <w:tcW w:w="1838" w:type="dxa"/>
            <w:tcMar>
              <w:top w:w="80" w:type="dxa"/>
              <w:left w:w="120" w:type="dxa"/>
              <w:bottom w:w="80" w:type="dxa"/>
              <w:right w:w="120" w:type="dxa"/>
            </w:tcMar>
            <w:vAlign w:val="center"/>
          </w:tcPr>
          <w:p w14:paraId="670A0F9A" w14:textId="77777777" w:rsidR="006B665D" w:rsidRDefault="00000000">
            <w:pPr>
              <w:spacing w:after="0" w:line="276" w:lineRule="auto"/>
            </w:pPr>
            <w:r>
              <w:rPr>
                <w:rFonts w:cs="Times New Roman"/>
                <w:sz w:val="19"/>
              </w:rPr>
              <w:t>[Trang/file]</w:t>
            </w:r>
          </w:p>
        </w:tc>
      </w:tr>
    </w:tbl>
    <w:p w14:paraId="53923758" w14:textId="77777777" w:rsidR="006B665D" w:rsidRDefault="00000000">
      <w:pPr>
        <w:pStyle w:val="Heading1"/>
      </w:pPr>
      <w:r>
        <w:t>PHẦN B. NỘI DUNG TIỂU LUẬN ĐÃ VIẾT ĐẾN TUẦN 02</w:t>
      </w:r>
    </w:p>
    <w:p w14:paraId="2B620243" w14:textId="77777777" w:rsidR="006B665D" w:rsidRDefault="00000000">
      <w:pPr>
        <w:pStyle w:val="Heading1"/>
      </w:pPr>
      <w:r>
        <w:t>CHƯƠNG 1. TỔNG QUAN ĐỀ TÀI</w:t>
      </w:r>
    </w:p>
    <w:tbl>
      <w:tblPr>
        <w:tblStyle w:val="TableGrid"/>
        <w:tblW w:w="9638" w:type="dxa"/>
        <w:tblInd w:w="120" w:type="dxa"/>
        <w:tblLayout w:type="fixed"/>
        <w:tblLook w:val="04A0" w:firstRow="1" w:lastRow="0" w:firstColumn="1" w:lastColumn="0" w:noHBand="0" w:noVBand="1"/>
      </w:tblPr>
      <w:tblGrid>
        <w:gridCol w:w="9638"/>
      </w:tblGrid>
      <w:tr w:rsidR="006B665D" w14:paraId="3F6E161E" w14:textId="77777777">
        <w:tc>
          <w:tcPr>
            <w:tcW w:w="9638" w:type="dxa"/>
            <w:shd w:val="clear" w:color="auto" w:fill="E8EEF5"/>
            <w:tcMar>
              <w:top w:w="80" w:type="dxa"/>
              <w:left w:w="120" w:type="dxa"/>
              <w:bottom w:w="80" w:type="dxa"/>
              <w:right w:w="120" w:type="dxa"/>
            </w:tcMar>
          </w:tcPr>
          <w:p w14:paraId="69FD8F44" w14:textId="77777777" w:rsidR="006B665D" w:rsidRDefault="00000000">
            <w:pPr>
              <w:spacing w:after="0" w:line="276" w:lineRule="auto"/>
            </w:pPr>
            <w:r>
              <w:rPr>
                <w:rFonts w:cs="Times New Roman"/>
                <w:b/>
                <w:color w:val="1F4E79"/>
                <w:sz w:val="21"/>
              </w:rPr>
              <w:t xml:space="preserve">Mức hoàn thành yêu cầu: </w:t>
            </w:r>
            <w:r>
              <w:rPr>
                <w:rFonts w:cs="Times New Roman"/>
                <w:sz w:val="21"/>
              </w:rPr>
              <w:t>Chương 1 phải hoàn thành 100% trong Tuần 02, dài khoảng 2-3 trang. Viết theo đúng đề tài được giao, không mở đầu bằng phần định nghĩa IoT chung kéo dài.</w:t>
            </w:r>
          </w:p>
        </w:tc>
      </w:tr>
    </w:tbl>
    <w:p w14:paraId="7D5364BF" w14:textId="77777777" w:rsidR="006B665D" w:rsidRDefault="006B665D">
      <w:pPr>
        <w:spacing w:after="0"/>
      </w:pPr>
    </w:p>
    <w:p w14:paraId="034CEA27" w14:textId="77777777" w:rsidR="006B665D" w:rsidRDefault="00000000">
      <w:pPr>
        <w:pStyle w:val="Heading2"/>
      </w:pPr>
      <w:r>
        <w:lastRenderedPageBreak/>
        <w:t>1.1. Bối cảnh và lý do chọn đề tài</w:t>
      </w:r>
    </w:p>
    <w:p w14:paraId="2B878F4D" w14:textId="77777777" w:rsidR="004F02FC" w:rsidRPr="004F02FC" w:rsidRDefault="004F02FC" w:rsidP="004F02FC">
      <w:pPr>
        <w:pStyle w:val="Heading2"/>
        <w:rPr>
          <w:rFonts w:ascii="Times New Roman" w:hAnsi="Times New Roman" w:cs="Times New Roman"/>
          <w:b w:val="0"/>
          <w:bCs w:val="0"/>
          <w:iCs/>
          <w:color w:val="5B6573"/>
        </w:rPr>
      </w:pPr>
      <w:r w:rsidRPr="004F02FC">
        <w:rPr>
          <w:rFonts w:ascii="Times New Roman" w:hAnsi="Times New Roman" w:cs="Times New Roman"/>
          <w:b w:val="0"/>
          <w:bCs w:val="0"/>
          <w:iCs/>
          <w:color w:val="5B6573"/>
        </w:rPr>
        <w:t>Trong những năm gần đây, mô hình nhà thông minh (Smart Home) ngày càng được triển khai rộng rãi tại các hộ gia đình nhờ khả năng tự động hóa và điều khiển từ xa. Các thiết bị như camera giám sát, khóa cửa thông minh, cảm biến chuyển động, công tắc thông minh, đèn chiếu sáng và điều hòa có thể kết nối với nhau thông qua mạng nội bộ hoặc Internet để giúp người dùng theo dõi và điều khiển hệ thống bằng điện thoại hoặc máy tính. Việc ứng dụng nhà thông minh góp phần nâng cao chất lượng cuộc sống, tiết kiệm năng lượng và tăng tính tiện lợi trong quá trình sử dụng.</w:t>
      </w:r>
    </w:p>
    <w:p w14:paraId="0A913ACB" w14:textId="77777777" w:rsidR="004F02FC" w:rsidRPr="004F02FC" w:rsidRDefault="004F02FC" w:rsidP="004F02FC">
      <w:pPr>
        <w:pStyle w:val="Heading2"/>
        <w:rPr>
          <w:rFonts w:ascii="Times New Roman" w:hAnsi="Times New Roman" w:cs="Times New Roman"/>
          <w:b w:val="0"/>
          <w:bCs w:val="0"/>
          <w:iCs/>
          <w:color w:val="5B6573"/>
        </w:rPr>
      </w:pPr>
      <w:r w:rsidRPr="004F02FC">
        <w:rPr>
          <w:rFonts w:ascii="Times New Roman" w:hAnsi="Times New Roman" w:cs="Times New Roman"/>
          <w:b w:val="0"/>
          <w:bCs w:val="0"/>
          <w:iCs/>
          <w:color w:val="5B6573"/>
        </w:rPr>
        <w:t>Bên cạnh những lợi ích đó, sự gia tăng số lượng thiết bị kết nối cũng làm xuất hiện nhiều nguy cơ mất an toàn thông tin. Nhiều thiết bị được đưa vào sử dụng với cấu hình mặc định, cơ chế xác thực chưa đủ mạnh hoặc không được cập nhật phần mềm thường xuyên. Trong một số trường hợp, dữ liệu trao đổi giữa các thiết bị và máy chủ chưa được bảo vệ đầy đủ, tạo điều kiện cho các cuộc tấn công như nghe lén, truy cập trái phép hoặc chiếm quyền điều khiển thiết bị. Nếu các lỗ hổng này không được phát hiện và khắc phục kịp thời, hệ thống nhà thông minh có thể trở thành mục tiêu của các cuộc tấn công mạng, gây ảnh hưởng đến quyền riêng tư và sự an toàn của người sử dụng.</w:t>
      </w:r>
    </w:p>
    <w:p w14:paraId="00892B9B" w14:textId="77777777" w:rsidR="004F02FC" w:rsidRPr="004F02FC" w:rsidRDefault="004F02FC" w:rsidP="004F02FC">
      <w:pPr>
        <w:pStyle w:val="Heading2"/>
        <w:rPr>
          <w:rFonts w:ascii="Times New Roman" w:hAnsi="Times New Roman" w:cs="Times New Roman"/>
          <w:b w:val="0"/>
          <w:bCs w:val="0"/>
          <w:iCs/>
          <w:color w:val="5B6573"/>
        </w:rPr>
      </w:pPr>
      <w:r w:rsidRPr="004F02FC">
        <w:rPr>
          <w:rFonts w:ascii="Times New Roman" w:hAnsi="Times New Roman" w:cs="Times New Roman"/>
          <w:b w:val="0"/>
          <w:bCs w:val="0"/>
          <w:iCs/>
          <w:color w:val="5B6573"/>
        </w:rPr>
        <w:t>Theo OWASP Internet of Things Project, các rủi ro phổ biến đối với thiết bị IoT bao gồm sử dụng mật khẩu yếu hoặc mặc định, giao diện quản trị không an toàn, cơ chế cập nhật firmware chưa đảm bảo, dữ liệu truyền không được mã hóa và cấu hình bảo mật chưa phù hợp [1]. Đồng thời, NISTIR 8259 cũng khuyến nghị các thiết bị IoT cần đáp ứng các yêu cầu cơ bản như quản lý danh tính thiết bị, bảo vệ dữ liệu, hỗ trợ cập nhật bảo mật và tăng cường khả năng quản lý vòng đời thiết bị nhằm giảm thiểu các nguy cơ an toàn thông tin [2].</w:t>
      </w:r>
    </w:p>
    <w:p w14:paraId="295A9314" w14:textId="77777777" w:rsidR="004F02FC" w:rsidRPr="004F02FC" w:rsidRDefault="004F02FC" w:rsidP="004F02FC">
      <w:pPr>
        <w:pStyle w:val="Heading2"/>
        <w:rPr>
          <w:rFonts w:ascii="Times New Roman" w:hAnsi="Times New Roman" w:cs="Times New Roman"/>
          <w:b w:val="0"/>
          <w:bCs w:val="0"/>
          <w:iCs/>
          <w:color w:val="5B6573"/>
        </w:rPr>
      </w:pPr>
      <w:r w:rsidRPr="004F02FC">
        <w:rPr>
          <w:rFonts w:ascii="Times New Roman" w:hAnsi="Times New Roman" w:cs="Times New Roman"/>
          <w:b w:val="0"/>
          <w:bCs w:val="0"/>
          <w:iCs/>
          <w:color w:val="5B6573"/>
        </w:rPr>
        <w:t>Trong bối cảnh đó, việc đánh giá bảo mật đối với mô hình nhà thông minh là cần thiết nhằm xác định các điểm yếu tồn tại trong hệ thống, phân tích các nguy cơ có thể xảy ra và đề xuất các giải pháp bảo vệ phù hợp. Kết quả nghiên cứu không chỉ giúp nâng cao nhận thức về an toàn thông tin trong hệ thống Smart Home mà còn là cơ sở tham khảo cho việc triển khai các mô hình nhà thông minh an toàn hơn trong thực tế.</w:t>
      </w:r>
    </w:p>
    <w:p w14:paraId="12C941D5" w14:textId="77777777" w:rsidR="004F02FC" w:rsidRPr="004F02FC" w:rsidRDefault="004F02FC" w:rsidP="004F02FC">
      <w:pPr>
        <w:pStyle w:val="Heading2"/>
        <w:rPr>
          <w:rFonts w:ascii="Times New Roman" w:hAnsi="Times New Roman" w:cs="Times New Roman"/>
          <w:b w:val="0"/>
          <w:bCs w:val="0"/>
          <w:iCs/>
          <w:color w:val="5B6573"/>
        </w:rPr>
      </w:pPr>
      <w:r w:rsidRPr="004F02FC">
        <w:rPr>
          <w:rFonts w:ascii="Times New Roman" w:hAnsi="Times New Roman" w:cs="Times New Roman"/>
          <w:b w:val="0"/>
          <w:bCs w:val="0"/>
          <w:iCs/>
          <w:color w:val="5B6573"/>
        </w:rPr>
        <w:t>Vì những lý do trên, đề tài "Đánh giá bảo mật mô hình nhà thông minh" được lựa chọn nhằm nghiên cứu các thành phần của hệ thống, phân tích các lỗ hổng bảo mật phổ biến, đánh giá mức độ rủi ro và đề xuất các giải pháp góp phần nâng cao tính an toàn của mô hình nhà thông minh.</w:t>
      </w:r>
    </w:p>
    <w:p w14:paraId="2D27FCE5" w14:textId="77777777" w:rsidR="006B665D" w:rsidRDefault="00000000">
      <w:pPr>
        <w:pStyle w:val="Heading2"/>
      </w:pPr>
      <w:r>
        <w:t>1.2. Phát biểu vấn đề bảo mật</w:t>
      </w:r>
    </w:p>
    <w:p w14:paraId="1209BA2F" w14:textId="77777777" w:rsidR="004F02FC" w:rsidRPr="004F02FC" w:rsidRDefault="004F02FC" w:rsidP="004F02FC">
      <w:pPr>
        <w:pStyle w:val="Heading2"/>
        <w:rPr>
          <w:rFonts w:ascii="Times New Roman" w:hAnsi="Times New Roman" w:cs="Times New Roman"/>
          <w:b w:val="0"/>
          <w:bCs w:val="0"/>
          <w:iCs/>
          <w:color w:val="5B6573"/>
        </w:rPr>
      </w:pPr>
      <w:r w:rsidRPr="004F02FC">
        <w:rPr>
          <w:rFonts w:ascii="Times New Roman" w:hAnsi="Times New Roman" w:cs="Times New Roman"/>
          <w:b w:val="0"/>
          <w:bCs w:val="0"/>
          <w:iCs/>
          <w:color w:val="5B6573"/>
        </w:rPr>
        <w:lastRenderedPageBreak/>
        <w:t>Đối với mô hình nhà thông minh, các tài sản cần được bảo vệ bao gồm thiết bị IoT, thông tin tài khoản người dùng, dữ liệu thu thập từ cảm biến, hình ảnh từ camera giám sát, dữ liệu truyền trên mạng và quyền điều khiển các thiết bị trong hệ thống. Đây đều là các thành phần quan trọng, nếu bị truy cập trái phép hoặc thay đổi sẽ ảnh hưởng trực tiếp đến hoạt động của hệ thống cũng như quyền riêng tư của người sử dụng.</w:t>
      </w:r>
    </w:p>
    <w:p w14:paraId="1A384E61" w14:textId="77777777" w:rsidR="004F02FC" w:rsidRPr="004F02FC" w:rsidRDefault="004F02FC" w:rsidP="004F02FC">
      <w:pPr>
        <w:pStyle w:val="Heading2"/>
        <w:rPr>
          <w:rFonts w:ascii="Times New Roman" w:hAnsi="Times New Roman" w:cs="Times New Roman"/>
          <w:b w:val="0"/>
          <w:bCs w:val="0"/>
          <w:iCs/>
          <w:color w:val="5B6573"/>
        </w:rPr>
      </w:pPr>
      <w:r w:rsidRPr="004F02FC">
        <w:rPr>
          <w:rFonts w:ascii="Times New Roman" w:hAnsi="Times New Roman" w:cs="Times New Roman"/>
          <w:b w:val="0"/>
          <w:bCs w:val="0"/>
          <w:iCs/>
          <w:color w:val="5B6573"/>
        </w:rPr>
        <w:t>Qua khảo sát các nghiên cứu và tài liệu kỹ thuật, có thể nhận thấy nhiều hệ thống Smart Home vẫn tồn tại các điểm yếu như sử dụng mật khẩu mặc định, thiếu cơ chế xác thực đa yếu tố, truyền dữ liệu chưa được mã hóa đầy đủ, firmware không được cập nhật thường xuyên hoặc cấu hình dịch vụ mạng chưa an toàn. Các điểm yếu này có thể bị khai thác thông qua các hình thức tấn công như dò quét mật khẩu, nghe lén lưu lượng mạng, giả mạo thiết bị, khai thác lỗ hổng phần mềm hoặc tấn công từ chối dịch vụ.</w:t>
      </w:r>
    </w:p>
    <w:p w14:paraId="7D23A6A4" w14:textId="77777777" w:rsidR="004F02FC" w:rsidRPr="004F02FC" w:rsidRDefault="004F02FC" w:rsidP="004F02FC">
      <w:pPr>
        <w:pStyle w:val="Heading2"/>
        <w:rPr>
          <w:rFonts w:ascii="Times New Roman" w:hAnsi="Times New Roman" w:cs="Times New Roman"/>
          <w:b w:val="0"/>
          <w:bCs w:val="0"/>
          <w:iCs/>
          <w:color w:val="5B6573"/>
        </w:rPr>
      </w:pPr>
      <w:r w:rsidRPr="004F02FC">
        <w:rPr>
          <w:rFonts w:ascii="Times New Roman" w:hAnsi="Times New Roman" w:cs="Times New Roman"/>
          <w:b w:val="0"/>
          <w:bCs w:val="0"/>
          <w:iCs/>
          <w:color w:val="5B6573"/>
        </w:rPr>
        <w:t>Khi một cuộc tấn công thành công, hậu quả không chỉ dừng lại ở việc mất dữ liệu mà còn có thể dẫn đến việc kẻ tấn công điều khiển trái phép các thiết bị như khóa cửa, camera hoặc hệ thống điều khiển điện trong gia đình. Ngoài ra, các thiết bị bị xâm nhập còn có thể bị lợi dụng để tham gia vào các mạng botnet hoặc thực hiện các cuộc tấn công nhằm vào hệ thống khác.</w:t>
      </w:r>
    </w:p>
    <w:p w14:paraId="5BBCE5C0" w14:textId="77777777" w:rsidR="004F02FC" w:rsidRPr="004F02FC" w:rsidRDefault="004F02FC" w:rsidP="004F02FC">
      <w:pPr>
        <w:pStyle w:val="Heading2"/>
        <w:rPr>
          <w:rFonts w:ascii="Times New Roman" w:hAnsi="Times New Roman" w:cs="Times New Roman"/>
          <w:b w:val="0"/>
          <w:bCs w:val="0"/>
          <w:iCs/>
          <w:color w:val="5B6573"/>
        </w:rPr>
      </w:pPr>
      <w:r w:rsidRPr="004F02FC">
        <w:rPr>
          <w:rFonts w:ascii="Times New Roman" w:hAnsi="Times New Roman" w:cs="Times New Roman"/>
          <w:b w:val="0"/>
          <w:bCs w:val="0"/>
          <w:iCs/>
          <w:color w:val="5B6573"/>
        </w:rPr>
        <w:t>Khoảng trống mà đề tài hướng tới là xây dựng một quy trình đánh giá tổng thể đối với mô hình nhà thông minh, từ việc xác định tài sản cần bảo vệ, nhận diện các mối đe dọa và lỗ hổng đến đánh giá mức độ rủi ro và đề xuất các biện pháp giảm thiểu phù hợp. Việc đánh giá được thực hiện trên mô hình nghiên cứu và các tài liệu công bố, không tiến hành khai thác trái phép đối với các hệ thống thực tế.</w:t>
      </w:r>
    </w:p>
    <w:p w14:paraId="0E685FB0" w14:textId="77777777" w:rsidR="006B665D" w:rsidRDefault="00000000">
      <w:pPr>
        <w:pStyle w:val="Heading2"/>
      </w:pPr>
      <w:r>
        <w:t>1.3. Mục tiêu của đề tài</w:t>
      </w:r>
    </w:p>
    <w:p w14:paraId="32C9CCFD" w14:textId="77777777" w:rsidR="004F02FC" w:rsidRPr="004F02FC" w:rsidRDefault="004F02FC" w:rsidP="004F02FC">
      <w:pPr>
        <w:pStyle w:val="Heading2"/>
        <w:rPr>
          <w:rFonts w:ascii="Times New Roman" w:hAnsi="Times New Roman" w:cs="Times New Roman"/>
          <w:b w:val="0"/>
          <w:bCs w:val="0"/>
          <w:iCs/>
          <w:color w:val="5B6573"/>
        </w:rPr>
      </w:pPr>
      <w:r w:rsidRPr="004F02FC">
        <w:rPr>
          <w:rFonts w:ascii="Times New Roman" w:hAnsi="Times New Roman" w:cs="Times New Roman"/>
          <w:b w:val="0"/>
          <w:bCs w:val="0"/>
          <w:iCs/>
          <w:color w:val="5B6573"/>
        </w:rPr>
        <w:t>Đề tài được thực hiện nhằm đạt được các mục tiêu sau:</w:t>
      </w:r>
    </w:p>
    <w:p w14:paraId="02C9CF45" w14:textId="5D078AF5" w:rsidR="004F02FC" w:rsidRPr="004F02FC" w:rsidRDefault="004F02FC" w:rsidP="004F02FC">
      <w:pPr>
        <w:pStyle w:val="Heading2"/>
        <w:ind w:left="720"/>
        <w:rPr>
          <w:rFonts w:ascii="Times New Roman" w:hAnsi="Times New Roman" w:cs="Times New Roman"/>
          <w:b w:val="0"/>
          <w:bCs w:val="0"/>
          <w:iCs/>
          <w:color w:val="5B6573"/>
        </w:rPr>
      </w:pPr>
      <w:r w:rsidRPr="004F02FC">
        <w:rPr>
          <w:rFonts w:ascii="Times New Roman" w:hAnsi="Times New Roman" w:cs="Times New Roman"/>
          <w:b w:val="0"/>
          <w:bCs w:val="0"/>
          <w:iCs/>
          <w:color w:val="5B6573"/>
        </w:rPr>
        <w:t xml:space="preserve">- </w:t>
      </w:r>
      <w:r w:rsidRPr="004F02FC">
        <w:rPr>
          <w:rFonts w:ascii="Times New Roman" w:hAnsi="Times New Roman" w:cs="Times New Roman"/>
          <w:b w:val="0"/>
          <w:bCs w:val="0"/>
          <w:iCs/>
          <w:color w:val="5B6573"/>
        </w:rPr>
        <w:t xml:space="preserve">Mục tiêu 1: Khảo sát kiến trúc của mô hình nhà thông minh, xác định các thành phần chính và các tài sản cần được bảo vệ trong hệ thống. </w:t>
      </w:r>
    </w:p>
    <w:p w14:paraId="132136E0" w14:textId="719D47EA" w:rsidR="004F02FC" w:rsidRPr="004F02FC" w:rsidRDefault="004F02FC" w:rsidP="004F02FC">
      <w:pPr>
        <w:pStyle w:val="Heading2"/>
        <w:ind w:left="720"/>
        <w:rPr>
          <w:rFonts w:ascii="Times New Roman" w:hAnsi="Times New Roman" w:cs="Times New Roman"/>
          <w:b w:val="0"/>
          <w:bCs w:val="0"/>
          <w:iCs/>
          <w:color w:val="5B6573"/>
        </w:rPr>
      </w:pPr>
      <w:r w:rsidRPr="004F02FC">
        <w:rPr>
          <w:rFonts w:ascii="Times New Roman" w:hAnsi="Times New Roman" w:cs="Times New Roman"/>
          <w:b w:val="0"/>
          <w:bCs w:val="0"/>
          <w:iCs/>
          <w:color w:val="5B6573"/>
        </w:rPr>
        <w:t>-</w:t>
      </w:r>
      <w:r w:rsidRPr="004F02FC">
        <w:rPr>
          <w:rFonts w:ascii="Times New Roman" w:hAnsi="Times New Roman" w:cs="Times New Roman"/>
          <w:b w:val="0"/>
          <w:bCs w:val="0"/>
          <w:iCs/>
          <w:color w:val="5B6573"/>
        </w:rPr>
        <w:t xml:space="preserve">Mục tiêu 2: Phân tích các mối đe dọa và lỗ hổng bảo mật thường gặp đối với thiết bị và giao thức truyền thông được sử dụng trong mô hình nhà thông minh. </w:t>
      </w:r>
    </w:p>
    <w:p w14:paraId="7C42FAAD" w14:textId="0C2A9AA8" w:rsidR="004F02FC" w:rsidRPr="004F02FC" w:rsidRDefault="004F02FC" w:rsidP="004F02FC">
      <w:pPr>
        <w:pStyle w:val="Heading2"/>
        <w:ind w:left="720"/>
        <w:rPr>
          <w:rFonts w:ascii="Times New Roman" w:hAnsi="Times New Roman" w:cs="Times New Roman"/>
          <w:b w:val="0"/>
          <w:bCs w:val="0"/>
          <w:iCs/>
          <w:color w:val="5B6573"/>
        </w:rPr>
      </w:pPr>
      <w:r w:rsidRPr="004F02FC">
        <w:rPr>
          <w:rFonts w:ascii="Times New Roman" w:hAnsi="Times New Roman" w:cs="Times New Roman"/>
          <w:b w:val="0"/>
          <w:bCs w:val="0"/>
          <w:iCs/>
          <w:color w:val="5B6573"/>
        </w:rPr>
        <w:t>-</w:t>
      </w:r>
      <w:r w:rsidRPr="004F02FC">
        <w:rPr>
          <w:rFonts w:ascii="Times New Roman" w:hAnsi="Times New Roman" w:cs="Times New Roman"/>
          <w:b w:val="0"/>
          <w:bCs w:val="0"/>
          <w:iCs/>
          <w:color w:val="5B6573"/>
        </w:rPr>
        <w:t xml:space="preserve">Mục tiêu 3: Đánh giá mức độ rủi ro của từng lỗ hổng dựa trên khả năng khai thác và mức độ ảnh hưởng đến tính bí mật, tính toàn vẹn và tính sẵn sàng của hệ thống. </w:t>
      </w:r>
    </w:p>
    <w:p w14:paraId="3097C4BF" w14:textId="597BCE76" w:rsidR="004F02FC" w:rsidRPr="004F02FC" w:rsidRDefault="004F02FC" w:rsidP="004F02FC">
      <w:pPr>
        <w:pStyle w:val="Heading2"/>
        <w:ind w:left="720"/>
        <w:rPr>
          <w:rFonts w:ascii="Times New Roman" w:hAnsi="Times New Roman" w:cs="Times New Roman"/>
          <w:b w:val="0"/>
          <w:bCs w:val="0"/>
          <w:iCs/>
          <w:color w:val="5B6573"/>
        </w:rPr>
      </w:pPr>
      <w:r w:rsidRPr="004F02FC">
        <w:rPr>
          <w:rFonts w:ascii="Times New Roman" w:hAnsi="Times New Roman" w:cs="Times New Roman"/>
          <w:b w:val="0"/>
          <w:bCs w:val="0"/>
          <w:iCs/>
          <w:color w:val="5B6573"/>
        </w:rPr>
        <w:t>-</w:t>
      </w:r>
      <w:r w:rsidRPr="004F02FC">
        <w:rPr>
          <w:rFonts w:ascii="Times New Roman" w:hAnsi="Times New Roman" w:cs="Times New Roman"/>
          <w:b w:val="0"/>
          <w:bCs w:val="0"/>
          <w:iCs/>
          <w:color w:val="5B6573"/>
        </w:rPr>
        <w:t xml:space="preserve">Mục tiêu 4: Đề xuất các giải pháp nhằm giảm thiểu rủi ro và nâng cao khả năng bảo vệ hệ thống nhà thông minh dựa trên các khuyến nghị của OWASP và NIST. </w:t>
      </w:r>
    </w:p>
    <w:p w14:paraId="49639DA4" w14:textId="2E5EECA3" w:rsidR="004F02FC" w:rsidRPr="004F02FC" w:rsidRDefault="004F02FC" w:rsidP="004F02FC">
      <w:pPr>
        <w:pStyle w:val="Heading2"/>
        <w:ind w:left="720"/>
        <w:rPr>
          <w:rFonts w:ascii="Times New Roman" w:hAnsi="Times New Roman" w:cs="Times New Roman"/>
          <w:b w:val="0"/>
          <w:bCs w:val="0"/>
          <w:iCs/>
          <w:color w:val="5B6573"/>
        </w:rPr>
      </w:pPr>
      <w:r w:rsidRPr="004F02FC">
        <w:rPr>
          <w:rFonts w:ascii="Times New Roman" w:hAnsi="Times New Roman" w:cs="Times New Roman"/>
          <w:b w:val="0"/>
          <w:bCs w:val="0"/>
          <w:iCs/>
          <w:color w:val="5B6573"/>
        </w:rPr>
        <w:t>-</w:t>
      </w:r>
      <w:r w:rsidRPr="004F02FC">
        <w:rPr>
          <w:rFonts w:ascii="Times New Roman" w:hAnsi="Times New Roman" w:cs="Times New Roman"/>
          <w:b w:val="0"/>
          <w:bCs w:val="0"/>
          <w:iCs/>
          <w:color w:val="5B6573"/>
        </w:rPr>
        <w:t xml:space="preserve">Mục tiêu 5: Tổng hợp kết quả đánh giá thành báo cáo, sơ đồ phân tích và bảng khuyến nghị để làm cơ sở tham khảo cho việc triển khai hệ thống Smart Home </w:t>
      </w:r>
      <w:proofErr w:type="gramStart"/>
      <w:r w:rsidRPr="004F02FC">
        <w:rPr>
          <w:rFonts w:ascii="Times New Roman" w:hAnsi="Times New Roman" w:cs="Times New Roman"/>
          <w:b w:val="0"/>
          <w:bCs w:val="0"/>
          <w:iCs/>
          <w:color w:val="5B6573"/>
        </w:rPr>
        <w:t>an</w:t>
      </w:r>
      <w:proofErr w:type="gramEnd"/>
      <w:r w:rsidRPr="004F02FC">
        <w:rPr>
          <w:rFonts w:ascii="Times New Roman" w:hAnsi="Times New Roman" w:cs="Times New Roman"/>
          <w:b w:val="0"/>
          <w:bCs w:val="0"/>
          <w:iCs/>
          <w:color w:val="5B6573"/>
        </w:rPr>
        <w:t xml:space="preserve"> toàn hơn.</w:t>
      </w:r>
    </w:p>
    <w:p w14:paraId="3D67089D" w14:textId="77777777" w:rsidR="006B665D" w:rsidRDefault="00000000">
      <w:pPr>
        <w:pStyle w:val="Heading2"/>
      </w:pPr>
      <w:r>
        <w:lastRenderedPageBreak/>
        <w:t>1.4. Đối tượng, phạm vi và giới hạn an toàn</w:t>
      </w:r>
    </w:p>
    <w:p w14:paraId="284AF33A" w14:textId="77777777" w:rsidR="004F02FC" w:rsidRPr="004F02FC" w:rsidRDefault="004F02FC" w:rsidP="004F02FC">
      <w:pPr>
        <w:pStyle w:val="Heading2"/>
        <w:rPr>
          <w:rFonts w:ascii="Times New Roman" w:hAnsi="Times New Roman" w:cs="Times New Roman"/>
          <w:b w:val="0"/>
          <w:bCs w:val="0"/>
          <w:iCs/>
          <w:color w:val="5B6573"/>
        </w:rPr>
      </w:pPr>
      <w:r w:rsidRPr="004F02FC">
        <w:rPr>
          <w:rFonts w:ascii="Times New Roman" w:hAnsi="Times New Roman" w:cs="Times New Roman"/>
          <w:b w:val="0"/>
          <w:bCs w:val="0"/>
          <w:iCs/>
          <w:color w:val="5B6573"/>
        </w:rPr>
        <w:t>Đối tượng nghiên cứu</w:t>
      </w:r>
    </w:p>
    <w:p w14:paraId="5E61BDC1" w14:textId="77777777" w:rsidR="004F02FC" w:rsidRPr="004F02FC" w:rsidRDefault="004F02FC" w:rsidP="004F02FC">
      <w:pPr>
        <w:pStyle w:val="Heading2"/>
        <w:rPr>
          <w:rFonts w:ascii="Times New Roman" w:hAnsi="Times New Roman" w:cs="Times New Roman"/>
          <w:b w:val="0"/>
          <w:bCs w:val="0"/>
          <w:iCs/>
          <w:color w:val="5B6573"/>
        </w:rPr>
      </w:pPr>
      <w:r w:rsidRPr="004F02FC">
        <w:rPr>
          <w:rFonts w:ascii="Times New Roman" w:hAnsi="Times New Roman" w:cs="Times New Roman"/>
          <w:b w:val="0"/>
          <w:bCs w:val="0"/>
          <w:iCs/>
          <w:color w:val="5B6573"/>
        </w:rPr>
        <w:t>Đề tài tập trung nghiên cứu mô hình nhà thông minh với các thành phần phổ biến như camera IP, khóa cửa thông minh, cảm biến nhiệt độ, cảm biến chuyển động, công tắc thông minh, bộ điều khiển trung tâm và ứng dụng điều khiển trên thiết bị di động. Đồng thời, đề tài xem xét các giao thức truyền thông thường được sử dụng như Wi-Fi, MQTT, HTTP và HTTPS.</w:t>
      </w:r>
    </w:p>
    <w:p w14:paraId="66B96C1A" w14:textId="77777777" w:rsidR="004F02FC" w:rsidRPr="004F02FC" w:rsidRDefault="004F02FC" w:rsidP="004F02FC">
      <w:pPr>
        <w:pStyle w:val="Heading2"/>
        <w:rPr>
          <w:rFonts w:ascii="Times New Roman" w:hAnsi="Times New Roman" w:cs="Times New Roman"/>
          <w:b w:val="0"/>
          <w:bCs w:val="0"/>
          <w:iCs/>
          <w:color w:val="5B6573"/>
        </w:rPr>
      </w:pPr>
      <w:r w:rsidRPr="004F02FC">
        <w:rPr>
          <w:rFonts w:ascii="Times New Roman" w:hAnsi="Times New Roman" w:cs="Times New Roman"/>
          <w:b w:val="0"/>
          <w:bCs w:val="0"/>
          <w:iCs/>
          <w:color w:val="5B6573"/>
        </w:rPr>
        <w:t>Phạm vi nghiên cứu</w:t>
      </w:r>
    </w:p>
    <w:p w14:paraId="72751D39" w14:textId="77777777" w:rsidR="004F02FC" w:rsidRPr="004F02FC" w:rsidRDefault="004F02FC" w:rsidP="004F02FC">
      <w:pPr>
        <w:pStyle w:val="Heading2"/>
        <w:rPr>
          <w:rFonts w:ascii="Times New Roman" w:hAnsi="Times New Roman" w:cs="Times New Roman"/>
          <w:b w:val="0"/>
          <w:bCs w:val="0"/>
          <w:iCs/>
          <w:color w:val="5B6573"/>
        </w:rPr>
      </w:pPr>
      <w:r w:rsidRPr="004F02FC">
        <w:rPr>
          <w:rFonts w:ascii="Times New Roman" w:hAnsi="Times New Roman" w:cs="Times New Roman"/>
          <w:b w:val="0"/>
          <w:bCs w:val="0"/>
          <w:iCs/>
          <w:color w:val="5B6573"/>
        </w:rPr>
        <w:t>Việc đánh giá được thực hiện trên mô hình mô phỏng, tài liệu kỹ thuật và các lỗ hổng đã được công bố. Các dữ liệu sử dụng trong quá trình nghiên cứu là dữ liệu thử nghiệm hoặc dữ liệu công khai. Đề tài chỉ tập trung vào việc nhận diện và đánh giá các nguy cơ bảo mật của hệ thống nhà thông minh, không đi sâu vào phát triển phần cứng hoặc xây dựng một nền tảng Smart Home hoàn chỉnh.</w:t>
      </w:r>
    </w:p>
    <w:p w14:paraId="11EF169C" w14:textId="77777777" w:rsidR="004F02FC" w:rsidRPr="004F02FC" w:rsidRDefault="004F02FC" w:rsidP="004F02FC">
      <w:pPr>
        <w:pStyle w:val="Heading2"/>
        <w:rPr>
          <w:rFonts w:ascii="Times New Roman" w:hAnsi="Times New Roman" w:cs="Times New Roman"/>
          <w:b w:val="0"/>
          <w:bCs w:val="0"/>
          <w:iCs/>
          <w:color w:val="5B6573"/>
        </w:rPr>
      </w:pPr>
      <w:r w:rsidRPr="004F02FC">
        <w:rPr>
          <w:rFonts w:ascii="Times New Roman" w:hAnsi="Times New Roman" w:cs="Times New Roman"/>
          <w:b w:val="0"/>
          <w:bCs w:val="0"/>
          <w:iCs/>
          <w:color w:val="5B6573"/>
        </w:rPr>
        <w:t>Giới hạn an toàn</w:t>
      </w:r>
    </w:p>
    <w:p w14:paraId="1C431EBD" w14:textId="77777777" w:rsidR="004F02FC" w:rsidRPr="004F02FC" w:rsidRDefault="004F02FC" w:rsidP="004F02FC">
      <w:pPr>
        <w:pStyle w:val="Heading2"/>
        <w:rPr>
          <w:rFonts w:ascii="Times New Roman" w:hAnsi="Times New Roman" w:cs="Times New Roman"/>
          <w:b w:val="0"/>
          <w:bCs w:val="0"/>
          <w:iCs/>
          <w:color w:val="5B6573"/>
        </w:rPr>
      </w:pPr>
      <w:r w:rsidRPr="004F02FC">
        <w:rPr>
          <w:rFonts w:ascii="Times New Roman" w:hAnsi="Times New Roman" w:cs="Times New Roman"/>
          <w:b w:val="0"/>
          <w:bCs w:val="0"/>
          <w:iCs/>
          <w:color w:val="5B6573"/>
        </w:rPr>
        <w:t>Đề tài không thực hiện các hành vi xâm nhập trái phép đối với hệ thống hoặc thiết bị của tổ chức, cá nhân khác. Mọi hoạt động thử nghiệm chỉ được tiến hành trên môi trường mô phỏng hoặc thiết bị thuộc quyền sở hữu của nhóm nghiên cứu nhằm bảo đảm tuân thủ quy định về đạo đức nghiên cứu và an toàn thông tin. Ngoài ra, đề tài không nghiên cứu các kỹ thuật khai thác có khả năng gây gián đoạn hoạt động của các hệ thống đang vận hành.</w:t>
      </w:r>
    </w:p>
    <w:p w14:paraId="52435231" w14:textId="77777777" w:rsidR="006B665D" w:rsidRDefault="00000000">
      <w:pPr>
        <w:pStyle w:val="Heading2"/>
      </w:pPr>
      <w:r>
        <w:t>1.5. Sản phẩm và kết quả dự kiến</w:t>
      </w:r>
    </w:p>
    <w:p w14:paraId="55E95631" w14:textId="77777777" w:rsidR="004F02FC" w:rsidRPr="004F02FC" w:rsidRDefault="004F02FC" w:rsidP="004F02FC">
      <w:pPr>
        <w:pStyle w:val="Heading2"/>
        <w:rPr>
          <w:rFonts w:ascii="Times New Roman" w:hAnsi="Times New Roman" w:cs="Times New Roman"/>
          <w:b w:val="0"/>
          <w:bCs w:val="0"/>
          <w:iCs/>
          <w:color w:val="5B6573"/>
        </w:rPr>
      </w:pPr>
      <w:r w:rsidRPr="004F02FC">
        <w:rPr>
          <w:rFonts w:ascii="Times New Roman" w:hAnsi="Times New Roman" w:cs="Times New Roman"/>
          <w:b w:val="0"/>
          <w:bCs w:val="0"/>
          <w:iCs/>
          <w:color w:val="5B6573"/>
        </w:rPr>
        <w:t>Sau khi hoàn thành, đề tài dự kiến đạt được các kết quả sau:</w:t>
      </w:r>
    </w:p>
    <w:p w14:paraId="739C837E" w14:textId="165A70F5" w:rsidR="004F02FC" w:rsidRPr="004F02FC" w:rsidRDefault="004F02FC" w:rsidP="004F02FC">
      <w:pPr>
        <w:pStyle w:val="Heading2"/>
        <w:ind w:left="720"/>
        <w:rPr>
          <w:rFonts w:ascii="Times New Roman" w:hAnsi="Times New Roman" w:cs="Times New Roman"/>
          <w:b w:val="0"/>
          <w:bCs w:val="0"/>
          <w:iCs/>
          <w:color w:val="5B6573"/>
        </w:rPr>
      </w:pPr>
      <w:r w:rsidRPr="004F02FC">
        <w:rPr>
          <w:rFonts w:ascii="Times New Roman" w:hAnsi="Times New Roman" w:cs="Times New Roman"/>
          <w:b w:val="0"/>
          <w:bCs w:val="0"/>
          <w:iCs/>
          <w:color w:val="5B6573"/>
        </w:rPr>
        <w:t xml:space="preserve">+ </w:t>
      </w:r>
      <w:r w:rsidRPr="004F02FC">
        <w:rPr>
          <w:rFonts w:ascii="Times New Roman" w:hAnsi="Times New Roman" w:cs="Times New Roman"/>
          <w:b w:val="0"/>
          <w:bCs w:val="0"/>
          <w:iCs/>
          <w:color w:val="5B6573"/>
        </w:rPr>
        <w:t xml:space="preserve">Báo cáo đánh giá bảo mật mô hình nhà thông minh theo đúng nội dung nghiên cứu. </w:t>
      </w:r>
    </w:p>
    <w:p w14:paraId="566D75FA" w14:textId="6C41BDEF" w:rsidR="004F02FC" w:rsidRPr="004F02FC" w:rsidRDefault="004F02FC" w:rsidP="004F02FC">
      <w:pPr>
        <w:pStyle w:val="Heading2"/>
        <w:ind w:left="720"/>
        <w:rPr>
          <w:rFonts w:ascii="Times New Roman" w:hAnsi="Times New Roman" w:cs="Times New Roman"/>
          <w:b w:val="0"/>
          <w:bCs w:val="0"/>
          <w:iCs/>
          <w:color w:val="5B6573"/>
        </w:rPr>
      </w:pPr>
      <w:r w:rsidRPr="004F02FC">
        <w:rPr>
          <w:rFonts w:ascii="Times New Roman" w:hAnsi="Times New Roman" w:cs="Times New Roman"/>
          <w:b w:val="0"/>
          <w:bCs w:val="0"/>
          <w:iCs/>
          <w:color w:val="5B6573"/>
        </w:rPr>
        <w:t xml:space="preserve">+ </w:t>
      </w:r>
      <w:r w:rsidRPr="004F02FC">
        <w:rPr>
          <w:rFonts w:ascii="Times New Roman" w:hAnsi="Times New Roman" w:cs="Times New Roman"/>
          <w:b w:val="0"/>
          <w:bCs w:val="0"/>
          <w:iCs/>
          <w:color w:val="5B6573"/>
        </w:rPr>
        <w:t xml:space="preserve">Sơ đồ kiến trúc của mô hình nhà thông minh phục vụ cho quá trình phân tích. </w:t>
      </w:r>
    </w:p>
    <w:p w14:paraId="4053E5BE" w14:textId="42D9F430" w:rsidR="004F02FC" w:rsidRPr="004F02FC" w:rsidRDefault="004F02FC" w:rsidP="004F02FC">
      <w:pPr>
        <w:pStyle w:val="Heading2"/>
        <w:ind w:left="720"/>
        <w:rPr>
          <w:rFonts w:ascii="Times New Roman" w:hAnsi="Times New Roman" w:cs="Times New Roman"/>
          <w:b w:val="0"/>
          <w:bCs w:val="0"/>
          <w:iCs/>
          <w:color w:val="5B6573"/>
        </w:rPr>
      </w:pPr>
      <w:r w:rsidRPr="004F02FC">
        <w:rPr>
          <w:rFonts w:ascii="Times New Roman" w:hAnsi="Times New Roman" w:cs="Times New Roman"/>
          <w:b w:val="0"/>
          <w:bCs w:val="0"/>
          <w:iCs/>
          <w:color w:val="5B6573"/>
        </w:rPr>
        <w:t xml:space="preserve">+ </w:t>
      </w:r>
      <w:r w:rsidRPr="004F02FC">
        <w:rPr>
          <w:rFonts w:ascii="Times New Roman" w:hAnsi="Times New Roman" w:cs="Times New Roman"/>
          <w:b w:val="0"/>
          <w:bCs w:val="0"/>
          <w:iCs/>
          <w:color w:val="5B6573"/>
        </w:rPr>
        <w:t xml:space="preserve">Danh mục các tài sản cần bảo vệ, các mối đe dọa và các lỗ hổng bảo mật được xác định trong hệ thống. </w:t>
      </w:r>
    </w:p>
    <w:p w14:paraId="6DA16F68" w14:textId="5DE4215A" w:rsidR="004F02FC" w:rsidRPr="004F02FC" w:rsidRDefault="004F02FC" w:rsidP="004F02FC">
      <w:pPr>
        <w:pStyle w:val="Heading2"/>
        <w:ind w:left="720"/>
        <w:rPr>
          <w:rFonts w:ascii="Times New Roman" w:hAnsi="Times New Roman" w:cs="Times New Roman"/>
          <w:b w:val="0"/>
          <w:bCs w:val="0"/>
          <w:iCs/>
          <w:color w:val="5B6573"/>
        </w:rPr>
      </w:pPr>
      <w:r w:rsidRPr="004F02FC">
        <w:rPr>
          <w:rFonts w:ascii="Times New Roman" w:hAnsi="Times New Roman" w:cs="Times New Roman"/>
          <w:b w:val="0"/>
          <w:bCs w:val="0"/>
          <w:iCs/>
          <w:color w:val="5B6573"/>
        </w:rPr>
        <w:t xml:space="preserve">+ </w:t>
      </w:r>
      <w:r w:rsidRPr="004F02FC">
        <w:rPr>
          <w:rFonts w:ascii="Times New Roman" w:hAnsi="Times New Roman" w:cs="Times New Roman"/>
          <w:b w:val="0"/>
          <w:bCs w:val="0"/>
          <w:iCs/>
          <w:color w:val="5B6573"/>
        </w:rPr>
        <w:t xml:space="preserve">Bảng đánh giá rủi ro đối với từng lỗ hổng dựa trên mức độ ảnh hưởng và khả năng khai thác. </w:t>
      </w:r>
    </w:p>
    <w:p w14:paraId="653BCA43" w14:textId="4002F096" w:rsidR="004F02FC" w:rsidRPr="004F02FC" w:rsidRDefault="004F02FC" w:rsidP="004F02FC">
      <w:pPr>
        <w:pStyle w:val="Heading2"/>
        <w:ind w:left="720"/>
        <w:rPr>
          <w:rFonts w:ascii="Times New Roman" w:hAnsi="Times New Roman" w:cs="Times New Roman"/>
          <w:b w:val="0"/>
          <w:bCs w:val="0"/>
          <w:iCs/>
          <w:color w:val="5B6573"/>
        </w:rPr>
      </w:pPr>
      <w:r w:rsidRPr="004F02FC">
        <w:rPr>
          <w:rFonts w:ascii="Times New Roman" w:hAnsi="Times New Roman" w:cs="Times New Roman"/>
          <w:b w:val="0"/>
          <w:bCs w:val="0"/>
          <w:iCs/>
          <w:color w:val="5B6573"/>
        </w:rPr>
        <w:t xml:space="preserve">+ </w:t>
      </w:r>
      <w:r w:rsidRPr="004F02FC">
        <w:rPr>
          <w:rFonts w:ascii="Times New Roman" w:hAnsi="Times New Roman" w:cs="Times New Roman"/>
          <w:b w:val="0"/>
          <w:bCs w:val="0"/>
          <w:iCs/>
          <w:color w:val="5B6573"/>
        </w:rPr>
        <w:t xml:space="preserve">Bộ khuyến nghị và giải pháp nâng cao bảo mật, bao gồm các biện pháp về xác thực, quản lý tài khoản, mã hóa dữ liệu, cập nhật firmware, phân vùng mạng và giám sát hệ thống. </w:t>
      </w:r>
    </w:p>
    <w:p w14:paraId="41CB5251" w14:textId="34864FCD" w:rsidR="004F02FC" w:rsidRPr="004F02FC" w:rsidRDefault="004F02FC" w:rsidP="004F02FC">
      <w:pPr>
        <w:pStyle w:val="Heading2"/>
        <w:ind w:left="720"/>
        <w:rPr>
          <w:rFonts w:ascii="Times New Roman" w:hAnsi="Times New Roman" w:cs="Times New Roman"/>
          <w:b w:val="0"/>
          <w:bCs w:val="0"/>
          <w:iCs/>
          <w:color w:val="5B6573"/>
        </w:rPr>
      </w:pPr>
      <w:r w:rsidRPr="004F02FC">
        <w:rPr>
          <w:rFonts w:ascii="Times New Roman" w:hAnsi="Times New Roman" w:cs="Times New Roman"/>
          <w:b w:val="0"/>
          <w:bCs w:val="0"/>
          <w:iCs/>
          <w:color w:val="5B6573"/>
        </w:rPr>
        <w:lastRenderedPageBreak/>
        <w:t>+ B</w:t>
      </w:r>
      <w:r w:rsidRPr="004F02FC">
        <w:rPr>
          <w:rFonts w:ascii="Times New Roman" w:hAnsi="Times New Roman" w:cs="Times New Roman"/>
          <w:b w:val="0"/>
          <w:bCs w:val="0"/>
          <w:iCs/>
          <w:color w:val="5B6573"/>
        </w:rPr>
        <w:t>áo cáo tổng hợp kết quả đánh giá, làm cơ sở tham khảo cho việc triển khai và vận hành mô hình nhà thông minh theo hướng an toàn hơn.</w:t>
      </w:r>
    </w:p>
    <w:p w14:paraId="4EBA52DD" w14:textId="77777777" w:rsidR="006B665D" w:rsidRDefault="00000000">
      <w:pPr>
        <w:pStyle w:val="Heading2"/>
      </w:pPr>
      <w:r>
        <w:t>1.6. Cấu trúc báo cáo</w:t>
      </w:r>
    </w:p>
    <w:p w14:paraId="310B7C70" w14:textId="77777777" w:rsidR="004F02FC" w:rsidRPr="004F02FC" w:rsidRDefault="004F02FC">
      <w:pPr>
        <w:pStyle w:val="Heading2"/>
        <w:rPr>
          <w:rFonts w:ascii="Times New Roman" w:eastAsia="Times New Roman" w:hAnsi="Times New Roman" w:cs="Times New Roman"/>
          <w:b w:val="0"/>
          <w:bCs w:val="0"/>
          <w:iCs/>
          <w:color w:val="5B6573"/>
        </w:rPr>
      </w:pPr>
      <w:r w:rsidRPr="004F02FC">
        <w:rPr>
          <w:rFonts w:ascii="Times New Roman" w:eastAsia="Times New Roman" w:hAnsi="Times New Roman" w:cs="Times New Roman"/>
          <w:b w:val="0"/>
          <w:bCs w:val="0"/>
          <w:iCs/>
          <w:color w:val="5B6573"/>
        </w:rPr>
        <w:t>Báo cáo gồm sáu chương. Chương 1 giới thiệu bối cảnh nghiên cứu, lý do lựa chọn đề tài, phát biểu vấn đề bảo mật, mục tiêu nghiên cứu, đối tượng, phạm vi nghiên cứu và các kết quả dự kiến. Chương 2 trình bày cơ sở lý thuyết về mô hình nhà thông minh, các giao thức truyền thông, các nguyên tắc bảo mật và các nghiên cứu liên quan làm nền tảng cho đề tài. Chương 3 giới thiệu mô hình nghiên cứu, phương pháp đánh giá, quy trình phân tích và các tiêu chí đánh giá rủi ro được sử dụng trong quá trình thực hiện. Chương 4 trình bày kết quả đánh giá bảo mật, phân tích các lỗ hổng, đánh giá mức độ rủi ro và đề xuất các giải pháp giảm thiểu tương ứng. Chương 5 tổng hợp kết quả nghiên cứu, đánh giá những ưu điểm và hạn chế của đề tài, đồng thời đưa ra các kiến nghị nhằm nâng cao hiệu quả bảo mật đối với mô hình nhà thông minh trong thực tế. Chương 6 trình bày kết luận, khẳng định những kết quả đạt được và đề xuất các hướng nghiên cứu, phát triển tiếp theo.</w:t>
      </w:r>
    </w:p>
    <w:p w14:paraId="1C824A0C" w14:textId="3CD77760" w:rsidR="006B665D" w:rsidRDefault="00000000">
      <w:pPr>
        <w:pStyle w:val="Heading2"/>
      </w:pPr>
      <w:r>
        <w:t>Bảng đối chiếu mục tiêu và đầu ra</w:t>
      </w:r>
    </w:p>
    <w:tbl>
      <w:tblPr>
        <w:tblStyle w:val="TableGrid"/>
        <w:tblW w:w="9638" w:type="dxa"/>
        <w:tblInd w:w="120" w:type="dxa"/>
        <w:tblLayout w:type="fixed"/>
        <w:tblLook w:val="04A0" w:firstRow="1" w:lastRow="0" w:firstColumn="1" w:lastColumn="0" w:noHBand="0" w:noVBand="1"/>
      </w:tblPr>
      <w:tblGrid>
        <w:gridCol w:w="1200"/>
        <w:gridCol w:w="3000"/>
        <w:gridCol w:w="3000"/>
        <w:gridCol w:w="2438"/>
      </w:tblGrid>
      <w:tr w:rsidR="006B665D" w14:paraId="5560FBE0" w14:textId="77777777">
        <w:trPr>
          <w:tblHeader/>
        </w:trPr>
        <w:tc>
          <w:tcPr>
            <w:tcW w:w="1200" w:type="dxa"/>
            <w:shd w:val="clear" w:color="auto" w:fill="1F4E79"/>
            <w:tcMar>
              <w:top w:w="80" w:type="dxa"/>
              <w:left w:w="120" w:type="dxa"/>
              <w:bottom w:w="80" w:type="dxa"/>
              <w:right w:w="120" w:type="dxa"/>
            </w:tcMar>
            <w:vAlign w:val="center"/>
          </w:tcPr>
          <w:p w14:paraId="4D5F6EB9" w14:textId="77777777" w:rsidR="006B665D" w:rsidRDefault="00000000">
            <w:pPr>
              <w:spacing w:after="0" w:line="276" w:lineRule="auto"/>
              <w:jc w:val="center"/>
            </w:pPr>
            <w:r>
              <w:rPr>
                <w:rFonts w:cs="Times New Roman"/>
                <w:b/>
                <w:color w:val="FFFFFF"/>
                <w:sz w:val="20"/>
              </w:rPr>
              <w:t>Mục tiêu</w:t>
            </w:r>
          </w:p>
        </w:tc>
        <w:tc>
          <w:tcPr>
            <w:tcW w:w="3000" w:type="dxa"/>
            <w:shd w:val="clear" w:color="auto" w:fill="1F4E79"/>
            <w:tcMar>
              <w:top w:w="80" w:type="dxa"/>
              <w:left w:w="120" w:type="dxa"/>
              <w:bottom w:w="80" w:type="dxa"/>
              <w:right w:w="120" w:type="dxa"/>
            </w:tcMar>
            <w:vAlign w:val="center"/>
          </w:tcPr>
          <w:p w14:paraId="61278A2B" w14:textId="77777777" w:rsidR="006B665D" w:rsidRDefault="00000000">
            <w:pPr>
              <w:spacing w:after="0" w:line="276" w:lineRule="auto"/>
              <w:jc w:val="center"/>
            </w:pPr>
            <w:r>
              <w:rPr>
                <w:rFonts w:cs="Times New Roman"/>
                <w:b/>
                <w:color w:val="FFFFFF"/>
                <w:sz w:val="20"/>
              </w:rPr>
              <w:t>Đầu ra tương ứng</w:t>
            </w:r>
          </w:p>
        </w:tc>
        <w:tc>
          <w:tcPr>
            <w:tcW w:w="3000" w:type="dxa"/>
            <w:shd w:val="clear" w:color="auto" w:fill="1F4E79"/>
            <w:tcMar>
              <w:top w:w="80" w:type="dxa"/>
              <w:left w:w="120" w:type="dxa"/>
              <w:bottom w:w="80" w:type="dxa"/>
              <w:right w:w="120" w:type="dxa"/>
            </w:tcMar>
            <w:vAlign w:val="center"/>
          </w:tcPr>
          <w:p w14:paraId="44EC8117" w14:textId="77777777" w:rsidR="006B665D" w:rsidRDefault="00000000">
            <w:pPr>
              <w:spacing w:after="0" w:line="276" w:lineRule="auto"/>
              <w:jc w:val="center"/>
            </w:pPr>
            <w:r>
              <w:rPr>
                <w:rFonts w:cs="Times New Roman"/>
                <w:b/>
                <w:color w:val="FFFFFF"/>
                <w:sz w:val="20"/>
              </w:rPr>
              <w:t>Cách kiểm chứng</w:t>
            </w:r>
          </w:p>
        </w:tc>
        <w:tc>
          <w:tcPr>
            <w:tcW w:w="2438" w:type="dxa"/>
            <w:shd w:val="clear" w:color="auto" w:fill="1F4E79"/>
            <w:tcMar>
              <w:top w:w="80" w:type="dxa"/>
              <w:left w:w="120" w:type="dxa"/>
              <w:bottom w:w="80" w:type="dxa"/>
              <w:right w:w="120" w:type="dxa"/>
            </w:tcMar>
            <w:vAlign w:val="center"/>
          </w:tcPr>
          <w:p w14:paraId="402137A8" w14:textId="77777777" w:rsidR="006B665D" w:rsidRDefault="00000000">
            <w:pPr>
              <w:spacing w:after="0" w:line="276" w:lineRule="auto"/>
              <w:jc w:val="center"/>
            </w:pPr>
            <w:r>
              <w:rPr>
                <w:rFonts w:cs="Times New Roman"/>
                <w:b/>
                <w:color w:val="FFFFFF"/>
                <w:sz w:val="20"/>
              </w:rPr>
              <w:t>Chương trình bày</w:t>
            </w:r>
          </w:p>
        </w:tc>
      </w:tr>
      <w:tr w:rsidR="006B665D" w14:paraId="6A278BF0" w14:textId="77777777">
        <w:tc>
          <w:tcPr>
            <w:tcW w:w="1200" w:type="dxa"/>
            <w:tcMar>
              <w:top w:w="80" w:type="dxa"/>
              <w:left w:w="120" w:type="dxa"/>
              <w:bottom w:w="80" w:type="dxa"/>
              <w:right w:w="120" w:type="dxa"/>
            </w:tcMar>
            <w:vAlign w:val="center"/>
          </w:tcPr>
          <w:p w14:paraId="04ABA409" w14:textId="77777777" w:rsidR="006B665D" w:rsidRDefault="00000000">
            <w:pPr>
              <w:spacing w:after="0" w:line="276" w:lineRule="auto"/>
              <w:jc w:val="center"/>
            </w:pPr>
            <w:r>
              <w:rPr>
                <w:rFonts w:cs="Times New Roman"/>
                <w:sz w:val="21"/>
              </w:rPr>
              <w:t>MT-01</w:t>
            </w:r>
          </w:p>
        </w:tc>
        <w:tc>
          <w:tcPr>
            <w:tcW w:w="3000" w:type="dxa"/>
            <w:tcMar>
              <w:top w:w="80" w:type="dxa"/>
              <w:left w:w="120" w:type="dxa"/>
              <w:bottom w:w="80" w:type="dxa"/>
              <w:right w:w="120" w:type="dxa"/>
            </w:tcMar>
            <w:vAlign w:val="center"/>
          </w:tcPr>
          <w:p w14:paraId="47C090B6" w14:textId="082FF0E8" w:rsidR="006B665D" w:rsidRDefault="004F02FC">
            <w:pPr>
              <w:spacing w:after="0" w:line="276" w:lineRule="auto"/>
            </w:pPr>
            <w:r w:rsidRPr="004F02FC">
              <w:t>Sơ đồ kiến trúc hệ thống Smart Home và danh sách tài sản cần bảo vệ.</w:t>
            </w:r>
          </w:p>
        </w:tc>
        <w:tc>
          <w:tcPr>
            <w:tcW w:w="3000" w:type="dxa"/>
            <w:tcMar>
              <w:top w:w="80" w:type="dxa"/>
              <w:left w:w="120" w:type="dxa"/>
              <w:bottom w:w="80" w:type="dxa"/>
              <w:right w:w="120" w:type="dxa"/>
            </w:tcMar>
            <w:vAlign w:val="center"/>
          </w:tcPr>
          <w:p w14:paraId="417C6CBC" w14:textId="0F621648" w:rsidR="006B665D" w:rsidRDefault="004F02FC">
            <w:pPr>
              <w:spacing w:after="0" w:line="276" w:lineRule="auto"/>
            </w:pPr>
            <w:r w:rsidRPr="004F02FC">
              <w:t>Sơ đồ mô hình, bảng liệt kê tài sản và mô tả chức năng từng thành phần.</w:t>
            </w:r>
          </w:p>
        </w:tc>
        <w:tc>
          <w:tcPr>
            <w:tcW w:w="2438" w:type="dxa"/>
            <w:tcMar>
              <w:top w:w="80" w:type="dxa"/>
              <w:left w:w="120" w:type="dxa"/>
              <w:bottom w:w="80" w:type="dxa"/>
              <w:right w:w="120" w:type="dxa"/>
            </w:tcMar>
            <w:vAlign w:val="center"/>
          </w:tcPr>
          <w:p w14:paraId="5D64413C" w14:textId="4B385424" w:rsidR="006B665D" w:rsidRDefault="004F02FC">
            <w:pPr>
              <w:spacing w:after="0" w:line="276" w:lineRule="auto"/>
            </w:pPr>
            <w:r w:rsidRPr="004F02FC">
              <w:t>Chương 2, Chương 4</w:t>
            </w:r>
          </w:p>
        </w:tc>
      </w:tr>
      <w:tr w:rsidR="006B665D" w14:paraId="3B92CBAE" w14:textId="77777777">
        <w:tc>
          <w:tcPr>
            <w:tcW w:w="1200" w:type="dxa"/>
            <w:tcMar>
              <w:top w:w="80" w:type="dxa"/>
              <w:left w:w="120" w:type="dxa"/>
              <w:bottom w:w="80" w:type="dxa"/>
              <w:right w:w="120" w:type="dxa"/>
            </w:tcMar>
            <w:vAlign w:val="center"/>
          </w:tcPr>
          <w:p w14:paraId="0A305AAC" w14:textId="77777777" w:rsidR="006B665D" w:rsidRDefault="00000000">
            <w:pPr>
              <w:spacing w:after="0" w:line="276" w:lineRule="auto"/>
              <w:jc w:val="center"/>
            </w:pPr>
            <w:r>
              <w:rPr>
                <w:rFonts w:cs="Times New Roman"/>
                <w:sz w:val="21"/>
              </w:rPr>
              <w:t>MT-02</w:t>
            </w:r>
          </w:p>
        </w:tc>
        <w:tc>
          <w:tcPr>
            <w:tcW w:w="3000" w:type="dxa"/>
            <w:tcMar>
              <w:top w:w="80" w:type="dxa"/>
              <w:left w:w="120" w:type="dxa"/>
              <w:bottom w:w="80" w:type="dxa"/>
              <w:right w:w="120" w:type="dxa"/>
            </w:tcMar>
            <w:vAlign w:val="center"/>
          </w:tcPr>
          <w:p w14:paraId="7C131BD9" w14:textId="493E5FF3" w:rsidR="006B665D" w:rsidRDefault="004F02FC">
            <w:pPr>
              <w:spacing w:after="0" w:line="276" w:lineRule="auto"/>
            </w:pPr>
            <w:r w:rsidRPr="004F02FC">
              <w:t>Bảng phân tích mối đe dọa, lỗ hổng và nguyên nhân gây mất an toàn thông tin.</w:t>
            </w:r>
          </w:p>
        </w:tc>
        <w:tc>
          <w:tcPr>
            <w:tcW w:w="3000" w:type="dxa"/>
            <w:tcMar>
              <w:top w:w="80" w:type="dxa"/>
              <w:left w:w="120" w:type="dxa"/>
              <w:bottom w:w="80" w:type="dxa"/>
              <w:right w:w="120" w:type="dxa"/>
            </w:tcMar>
            <w:vAlign w:val="center"/>
          </w:tcPr>
          <w:p w14:paraId="042049D9" w14:textId="5A4B725F" w:rsidR="006B665D" w:rsidRDefault="004F02FC">
            <w:pPr>
              <w:spacing w:after="0" w:line="276" w:lineRule="auto"/>
            </w:pPr>
            <w:r w:rsidRPr="004F02FC">
              <w:t>Kết quả phân tích dựa trên tài liệu, OWASP IoT Top 10 và NISTIR 8259.</w:t>
            </w:r>
          </w:p>
        </w:tc>
        <w:tc>
          <w:tcPr>
            <w:tcW w:w="2438" w:type="dxa"/>
            <w:tcMar>
              <w:top w:w="80" w:type="dxa"/>
              <w:left w:w="120" w:type="dxa"/>
              <w:bottom w:w="80" w:type="dxa"/>
              <w:right w:w="120" w:type="dxa"/>
            </w:tcMar>
            <w:vAlign w:val="center"/>
          </w:tcPr>
          <w:p w14:paraId="65BDC09A" w14:textId="3750CCC1" w:rsidR="006B665D" w:rsidRDefault="004F02FC">
            <w:pPr>
              <w:spacing w:after="0" w:line="276" w:lineRule="auto"/>
            </w:pPr>
            <w:r w:rsidRPr="004F02FC">
              <w:t>Chương 4</w:t>
            </w:r>
          </w:p>
        </w:tc>
      </w:tr>
      <w:tr w:rsidR="006B665D" w14:paraId="3AC6BBC2" w14:textId="77777777">
        <w:tc>
          <w:tcPr>
            <w:tcW w:w="1200" w:type="dxa"/>
            <w:tcMar>
              <w:top w:w="80" w:type="dxa"/>
              <w:left w:w="120" w:type="dxa"/>
              <w:bottom w:w="80" w:type="dxa"/>
              <w:right w:w="120" w:type="dxa"/>
            </w:tcMar>
            <w:vAlign w:val="center"/>
          </w:tcPr>
          <w:p w14:paraId="099CB618" w14:textId="77777777" w:rsidR="006B665D" w:rsidRDefault="00000000">
            <w:pPr>
              <w:spacing w:after="0" w:line="276" w:lineRule="auto"/>
              <w:jc w:val="center"/>
            </w:pPr>
            <w:r>
              <w:rPr>
                <w:rFonts w:cs="Times New Roman"/>
                <w:sz w:val="21"/>
              </w:rPr>
              <w:t>MT-03</w:t>
            </w:r>
          </w:p>
        </w:tc>
        <w:tc>
          <w:tcPr>
            <w:tcW w:w="3000" w:type="dxa"/>
            <w:tcMar>
              <w:top w:w="80" w:type="dxa"/>
              <w:left w:w="120" w:type="dxa"/>
              <w:bottom w:w="80" w:type="dxa"/>
              <w:right w:w="120" w:type="dxa"/>
            </w:tcMar>
            <w:vAlign w:val="center"/>
          </w:tcPr>
          <w:p w14:paraId="5C026F10" w14:textId="049A5C39" w:rsidR="006B665D" w:rsidRDefault="004F02FC">
            <w:pPr>
              <w:spacing w:after="0" w:line="276" w:lineRule="auto"/>
            </w:pPr>
            <w:r w:rsidRPr="004F02FC">
              <w:t>Bảng đánh giá rủi ro (Risk Assessment) và phân loại mức độ ảnh hưởng.</w:t>
            </w:r>
          </w:p>
        </w:tc>
        <w:tc>
          <w:tcPr>
            <w:tcW w:w="3000" w:type="dxa"/>
            <w:tcMar>
              <w:top w:w="80" w:type="dxa"/>
              <w:left w:w="120" w:type="dxa"/>
              <w:bottom w:w="80" w:type="dxa"/>
              <w:right w:w="120" w:type="dxa"/>
            </w:tcMar>
            <w:vAlign w:val="center"/>
          </w:tcPr>
          <w:p w14:paraId="646BA96E" w14:textId="6CA00BD3" w:rsidR="006B665D" w:rsidRDefault="004F02FC">
            <w:pPr>
              <w:spacing w:after="0" w:line="276" w:lineRule="auto"/>
            </w:pPr>
            <w:r w:rsidRPr="004F02FC">
              <w:t>Bảng đánh giá theo tiêu chí khả năng khai thác và mức độ tác động; ma trận rủi ro.</w:t>
            </w:r>
          </w:p>
        </w:tc>
        <w:tc>
          <w:tcPr>
            <w:tcW w:w="2438" w:type="dxa"/>
            <w:tcMar>
              <w:top w:w="80" w:type="dxa"/>
              <w:left w:w="120" w:type="dxa"/>
              <w:bottom w:w="80" w:type="dxa"/>
              <w:right w:w="120" w:type="dxa"/>
            </w:tcMar>
            <w:vAlign w:val="center"/>
          </w:tcPr>
          <w:p w14:paraId="114FBB07" w14:textId="2AD5664F" w:rsidR="006B665D" w:rsidRDefault="004F02FC">
            <w:pPr>
              <w:spacing w:after="0" w:line="276" w:lineRule="auto"/>
            </w:pPr>
            <w:r w:rsidRPr="004F02FC">
              <w:t>Chương 4</w:t>
            </w:r>
          </w:p>
        </w:tc>
      </w:tr>
      <w:tr w:rsidR="006B665D" w14:paraId="6C68809E" w14:textId="77777777">
        <w:tc>
          <w:tcPr>
            <w:tcW w:w="1200" w:type="dxa"/>
            <w:tcMar>
              <w:top w:w="80" w:type="dxa"/>
              <w:left w:w="120" w:type="dxa"/>
              <w:bottom w:w="80" w:type="dxa"/>
              <w:right w:w="120" w:type="dxa"/>
            </w:tcMar>
            <w:vAlign w:val="center"/>
          </w:tcPr>
          <w:p w14:paraId="751DCE80" w14:textId="77777777" w:rsidR="006B665D" w:rsidRDefault="00000000">
            <w:pPr>
              <w:spacing w:after="0" w:line="276" w:lineRule="auto"/>
              <w:jc w:val="center"/>
            </w:pPr>
            <w:r>
              <w:rPr>
                <w:rFonts w:cs="Times New Roman"/>
                <w:sz w:val="21"/>
              </w:rPr>
              <w:t>MT-04</w:t>
            </w:r>
          </w:p>
        </w:tc>
        <w:tc>
          <w:tcPr>
            <w:tcW w:w="3000" w:type="dxa"/>
            <w:tcMar>
              <w:top w:w="80" w:type="dxa"/>
              <w:left w:w="120" w:type="dxa"/>
              <w:bottom w:w="80" w:type="dxa"/>
              <w:right w:w="120" w:type="dxa"/>
            </w:tcMar>
            <w:vAlign w:val="center"/>
          </w:tcPr>
          <w:p w14:paraId="1387FA37" w14:textId="087AA503" w:rsidR="006B665D" w:rsidRDefault="004F02FC">
            <w:pPr>
              <w:spacing w:after="0" w:line="276" w:lineRule="auto"/>
            </w:pPr>
            <w:r w:rsidRPr="004F02FC">
              <w:t>Bộ giải pháp và khuyến nghị bảo mật cho hệ thống Smart Home.</w:t>
            </w:r>
          </w:p>
        </w:tc>
        <w:tc>
          <w:tcPr>
            <w:tcW w:w="3000" w:type="dxa"/>
            <w:tcMar>
              <w:top w:w="80" w:type="dxa"/>
              <w:left w:w="120" w:type="dxa"/>
              <w:bottom w:w="80" w:type="dxa"/>
              <w:right w:w="120" w:type="dxa"/>
            </w:tcMar>
            <w:vAlign w:val="center"/>
          </w:tcPr>
          <w:p w14:paraId="6296D13E" w14:textId="0799F0FE" w:rsidR="006B665D" w:rsidRDefault="004F02FC">
            <w:pPr>
              <w:spacing w:after="0" w:line="276" w:lineRule="auto"/>
            </w:pPr>
            <w:r w:rsidRPr="004F02FC">
              <w:t>Danh sách giải pháp, đối chiếu với từng rủi ro và phân tích hiệu quả dự kiến.</w:t>
            </w:r>
          </w:p>
        </w:tc>
        <w:tc>
          <w:tcPr>
            <w:tcW w:w="2438" w:type="dxa"/>
            <w:tcMar>
              <w:top w:w="80" w:type="dxa"/>
              <w:left w:w="120" w:type="dxa"/>
              <w:bottom w:w="80" w:type="dxa"/>
              <w:right w:w="120" w:type="dxa"/>
            </w:tcMar>
            <w:vAlign w:val="center"/>
          </w:tcPr>
          <w:p w14:paraId="4EE61961" w14:textId="4D4480C0" w:rsidR="006B665D" w:rsidRDefault="004F02FC">
            <w:pPr>
              <w:spacing w:after="0" w:line="276" w:lineRule="auto"/>
            </w:pPr>
            <w:r w:rsidRPr="004F02FC">
              <w:t xml:space="preserve">Chương </w:t>
            </w:r>
            <w:r>
              <w:t>5</w:t>
            </w:r>
          </w:p>
        </w:tc>
      </w:tr>
    </w:tbl>
    <w:p w14:paraId="001B1A33" w14:textId="77777777" w:rsidR="006B665D" w:rsidRDefault="00000000">
      <w:r>
        <w:br w:type="page"/>
      </w:r>
    </w:p>
    <w:p w14:paraId="2AC8C01D" w14:textId="77777777" w:rsidR="006B665D" w:rsidRDefault="00000000">
      <w:pPr>
        <w:pStyle w:val="Heading1"/>
      </w:pPr>
      <w:r>
        <w:lastRenderedPageBreak/>
        <w:t>CHƯƠNG 2. CƠ SỞ LÝ THUYẾT VÀ TÀI LIỆU LIÊN QUAN</w:t>
      </w:r>
    </w:p>
    <w:tbl>
      <w:tblPr>
        <w:tblStyle w:val="TableGrid"/>
        <w:tblW w:w="9638" w:type="dxa"/>
        <w:tblInd w:w="120" w:type="dxa"/>
        <w:tblLayout w:type="fixed"/>
        <w:tblLook w:val="04A0" w:firstRow="1" w:lastRow="0" w:firstColumn="1" w:lastColumn="0" w:noHBand="0" w:noVBand="1"/>
      </w:tblPr>
      <w:tblGrid>
        <w:gridCol w:w="9638"/>
      </w:tblGrid>
      <w:tr w:rsidR="006B665D" w14:paraId="0A0E597B" w14:textId="77777777">
        <w:tc>
          <w:tcPr>
            <w:tcW w:w="9638" w:type="dxa"/>
            <w:shd w:val="clear" w:color="auto" w:fill="E8EEF5"/>
            <w:tcMar>
              <w:top w:w="80" w:type="dxa"/>
              <w:left w:w="120" w:type="dxa"/>
              <w:bottom w:w="80" w:type="dxa"/>
              <w:right w:w="120" w:type="dxa"/>
            </w:tcMar>
          </w:tcPr>
          <w:p w14:paraId="727EEB1B" w14:textId="77777777" w:rsidR="006B665D" w:rsidRDefault="00000000">
            <w:pPr>
              <w:spacing w:after="0" w:line="276" w:lineRule="auto"/>
            </w:pPr>
            <w:r>
              <w:rPr>
                <w:rFonts w:cs="Times New Roman"/>
                <w:b/>
                <w:color w:val="1F4E79"/>
                <w:sz w:val="21"/>
              </w:rPr>
              <w:t xml:space="preserve">Mức hoàn thành yêu cầu: </w:t>
            </w:r>
            <w:r>
              <w:rPr>
                <w:rFonts w:cs="Times New Roman"/>
                <w:sz w:val="21"/>
              </w:rPr>
              <w:t>Tuần 02 viết bản nháp 50-70% Chương 2, khoảng 2-3 trang. Buổi 03 hoàn thiện chương này sau góp ý. Chỉ giữ kiến thức được dùng trực tiếp trong phương pháp hoặc phân tích.</w:t>
            </w:r>
          </w:p>
        </w:tc>
      </w:tr>
    </w:tbl>
    <w:p w14:paraId="638B8219" w14:textId="77777777" w:rsidR="006B665D" w:rsidRDefault="006B665D">
      <w:pPr>
        <w:spacing w:after="0"/>
      </w:pPr>
    </w:p>
    <w:p w14:paraId="7A0ADEAE" w14:textId="77777777" w:rsidR="006B665D" w:rsidRDefault="00000000">
      <w:pPr>
        <w:pStyle w:val="Heading2"/>
      </w:pPr>
      <w:r>
        <w:t>2.1. Kiến trúc hoặc bối cảnh kỹ thuật của hệ thống</w:t>
      </w:r>
    </w:p>
    <w:p w14:paraId="5E6A4AE3" w14:textId="77777777" w:rsidR="00937B46" w:rsidRPr="00937B46" w:rsidRDefault="00937B46" w:rsidP="00937B46">
      <w:pPr>
        <w:rPr>
          <w:rFonts w:cs="Times New Roman"/>
          <w:b/>
          <w:bCs/>
          <w:iCs/>
          <w:color w:val="5B6573"/>
          <w:sz w:val="26"/>
          <w:szCs w:val="26"/>
        </w:rPr>
      </w:pPr>
      <w:r w:rsidRPr="00937B46">
        <w:rPr>
          <w:rFonts w:cs="Times New Roman"/>
          <w:b/>
          <w:bCs/>
          <w:iCs/>
          <w:color w:val="5B6573"/>
          <w:sz w:val="26"/>
          <w:szCs w:val="26"/>
        </w:rPr>
        <w:t>Đề tài nghiên cứu mô hình nhà thông minh với mục tiêu đánh giá các rủi ro về an toàn thông tin trong quá trình vận hành. Một hệ thống Smart Home điển hình bao gồm các thiết bị đầu cuối (camera IP, khóa cửa thông minh, cảm biến chuyển động, cảm biến nhiệt độ, đèn thông minh...), bộ điều khiển trung tâm (Gateway hoặc Hub), mạng nội bộ (Wi-Fi/Ethernet), dịch vụ đám mây (Cloud Server) và ứng dụng điều khiển trên điện thoại.</w:t>
      </w:r>
    </w:p>
    <w:p w14:paraId="2EC7D5BC" w14:textId="77777777" w:rsidR="00937B46" w:rsidRPr="00937B46" w:rsidRDefault="00937B46" w:rsidP="00937B46">
      <w:pPr>
        <w:rPr>
          <w:rFonts w:cs="Times New Roman"/>
          <w:b/>
          <w:bCs/>
          <w:iCs/>
          <w:color w:val="5B6573"/>
          <w:sz w:val="26"/>
          <w:szCs w:val="26"/>
        </w:rPr>
      </w:pPr>
      <w:r w:rsidRPr="00937B46">
        <w:rPr>
          <w:rFonts w:cs="Times New Roman"/>
          <w:b/>
          <w:bCs/>
          <w:iCs/>
          <w:color w:val="5B6573"/>
          <w:sz w:val="26"/>
          <w:szCs w:val="26"/>
        </w:rPr>
        <w:t>Luồng hoạt động của hệ thống diễn ra theo trình tự sau:</w:t>
      </w:r>
    </w:p>
    <w:p w14:paraId="435F5D05" w14:textId="77777777" w:rsidR="00937B46" w:rsidRPr="00937B46" w:rsidRDefault="00937B46" w:rsidP="00937B46">
      <w:pPr>
        <w:numPr>
          <w:ilvl w:val="0"/>
          <w:numId w:val="4"/>
        </w:numPr>
        <w:rPr>
          <w:rFonts w:cs="Times New Roman"/>
          <w:b/>
          <w:bCs/>
          <w:iCs/>
          <w:color w:val="5B6573"/>
          <w:sz w:val="26"/>
          <w:szCs w:val="26"/>
        </w:rPr>
      </w:pPr>
      <w:r w:rsidRPr="00937B46">
        <w:rPr>
          <w:rFonts w:cs="Times New Roman"/>
          <w:b/>
          <w:bCs/>
          <w:iCs/>
          <w:color w:val="5B6573"/>
          <w:sz w:val="26"/>
          <w:szCs w:val="26"/>
        </w:rPr>
        <w:t xml:space="preserve">Thiết bị IoT thu thập dữ liệu từ môi trường. </w:t>
      </w:r>
    </w:p>
    <w:p w14:paraId="3C806CD9" w14:textId="77777777" w:rsidR="00937B46" w:rsidRPr="00937B46" w:rsidRDefault="00937B46" w:rsidP="00937B46">
      <w:pPr>
        <w:numPr>
          <w:ilvl w:val="0"/>
          <w:numId w:val="4"/>
        </w:numPr>
        <w:rPr>
          <w:rFonts w:cs="Times New Roman"/>
          <w:b/>
          <w:bCs/>
          <w:iCs/>
          <w:color w:val="5B6573"/>
          <w:sz w:val="26"/>
          <w:szCs w:val="26"/>
        </w:rPr>
      </w:pPr>
      <w:r w:rsidRPr="00937B46">
        <w:rPr>
          <w:rFonts w:cs="Times New Roman"/>
          <w:b/>
          <w:bCs/>
          <w:iCs/>
          <w:color w:val="5B6573"/>
          <w:sz w:val="26"/>
          <w:szCs w:val="26"/>
        </w:rPr>
        <w:t xml:space="preserve">Dữ liệu được gửi tới Gateway hoặc Cloud. </w:t>
      </w:r>
    </w:p>
    <w:p w14:paraId="25DC871E" w14:textId="77777777" w:rsidR="00937B46" w:rsidRPr="00937B46" w:rsidRDefault="00937B46" w:rsidP="00937B46">
      <w:pPr>
        <w:numPr>
          <w:ilvl w:val="0"/>
          <w:numId w:val="4"/>
        </w:numPr>
        <w:rPr>
          <w:rFonts w:cs="Times New Roman"/>
          <w:b/>
          <w:bCs/>
          <w:iCs/>
          <w:color w:val="5B6573"/>
          <w:sz w:val="26"/>
          <w:szCs w:val="26"/>
        </w:rPr>
      </w:pPr>
      <w:r w:rsidRPr="00937B46">
        <w:rPr>
          <w:rFonts w:cs="Times New Roman"/>
          <w:b/>
          <w:bCs/>
          <w:iCs/>
          <w:color w:val="5B6573"/>
          <w:sz w:val="26"/>
          <w:szCs w:val="26"/>
        </w:rPr>
        <w:t xml:space="preserve">Cloud xử lý và lưu trữ thông tin. </w:t>
      </w:r>
    </w:p>
    <w:p w14:paraId="18384BEA" w14:textId="77777777" w:rsidR="00937B46" w:rsidRPr="00937B46" w:rsidRDefault="00937B46" w:rsidP="00937B46">
      <w:pPr>
        <w:numPr>
          <w:ilvl w:val="0"/>
          <w:numId w:val="4"/>
        </w:numPr>
        <w:rPr>
          <w:rFonts w:cs="Times New Roman"/>
          <w:b/>
          <w:bCs/>
          <w:iCs/>
          <w:color w:val="5B6573"/>
          <w:sz w:val="26"/>
          <w:szCs w:val="26"/>
        </w:rPr>
      </w:pPr>
      <w:r w:rsidRPr="00937B46">
        <w:rPr>
          <w:rFonts w:cs="Times New Roman"/>
          <w:b/>
          <w:bCs/>
          <w:iCs/>
          <w:color w:val="5B6573"/>
          <w:sz w:val="26"/>
          <w:szCs w:val="26"/>
        </w:rPr>
        <w:t xml:space="preserve">Ứng dụng di động truy cập Cloud để giám sát và điều khiển thiết bị. </w:t>
      </w:r>
    </w:p>
    <w:p w14:paraId="42C50475" w14:textId="77777777" w:rsidR="00937B46" w:rsidRPr="00937B46" w:rsidRDefault="00937B46" w:rsidP="00937B46">
      <w:pPr>
        <w:rPr>
          <w:rFonts w:cs="Times New Roman"/>
          <w:b/>
          <w:bCs/>
          <w:iCs/>
          <w:color w:val="5B6573"/>
          <w:sz w:val="26"/>
          <w:szCs w:val="26"/>
        </w:rPr>
      </w:pPr>
      <w:r w:rsidRPr="00937B46">
        <w:rPr>
          <w:rFonts w:cs="Times New Roman"/>
          <w:b/>
          <w:bCs/>
          <w:iCs/>
          <w:color w:val="5B6573"/>
          <w:sz w:val="26"/>
          <w:szCs w:val="26"/>
        </w:rPr>
        <w:t>Trong kiến trúc này tồn tại nhiều ranh giới tin cậy (Trust Boundary), bao gồm:</w:t>
      </w:r>
    </w:p>
    <w:p w14:paraId="1B48DC0A" w14:textId="77777777" w:rsidR="00937B46" w:rsidRPr="00937B46" w:rsidRDefault="00937B46" w:rsidP="00937B46">
      <w:pPr>
        <w:numPr>
          <w:ilvl w:val="0"/>
          <w:numId w:val="5"/>
        </w:numPr>
        <w:rPr>
          <w:rFonts w:cs="Times New Roman"/>
          <w:b/>
          <w:bCs/>
          <w:iCs/>
          <w:color w:val="5B6573"/>
          <w:sz w:val="26"/>
          <w:szCs w:val="26"/>
        </w:rPr>
      </w:pPr>
      <w:r w:rsidRPr="00937B46">
        <w:rPr>
          <w:rFonts w:cs="Times New Roman"/>
          <w:b/>
          <w:bCs/>
          <w:iCs/>
          <w:color w:val="5B6573"/>
          <w:sz w:val="26"/>
          <w:szCs w:val="26"/>
        </w:rPr>
        <w:t xml:space="preserve">Giữa thiết bị IoT và Gateway. </w:t>
      </w:r>
    </w:p>
    <w:p w14:paraId="552E35D0" w14:textId="77777777" w:rsidR="00937B46" w:rsidRPr="00937B46" w:rsidRDefault="00937B46" w:rsidP="00937B46">
      <w:pPr>
        <w:numPr>
          <w:ilvl w:val="0"/>
          <w:numId w:val="5"/>
        </w:numPr>
        <w:rPr>
          <w:rFonts w:cs="Times New Roman"/>
          <w:b/>
          <w:bCs/>
          <w:iCs/>
          <w:color w:val="5B6573"/>
          <w:sz w:val="26"/>
          <w:szCs w:val="26"/>
        </w:rPr>
      </w:pPr>
      <w:r w:rsidRPr="00937B46">
        <w:rPr>
          <w:rFonts w:cs="Times New Roman"/>
          <w:b/>
          <w:bCs/>
          <w:iCs/>
          <w:color w:val="5B6573"/>
          <w:sz w:val="26"/>
          <w:szCs w:val="26"/>
        </w:rPr>
        <w:t xml:space="preserve">Giữa Gateway và Internet. </w:t>
      </w:r>
    </w:p>
    <w:p w14:paraId="68D33FA8" w14:textId="77777777" w:rsidR="00937B46" w:rsidRPr="00937B46" w:rsidRDefault="00937B46" w:rsidP="00937B46">
      <w:pPr>
        <w:numPr>
          <w:ilvl w:val="0"/>
          <w:numId w:val="5"/>
        </w:numPr>
        <w:rPr>
          <w:rFonts w:cs="Times New Roman"/>
          <w:b/>
          <w:bCs/>
          <w:iCs/>
          <w:color w:val="5B6573"/>
          <w:sz w:val="26"/>
          <w:szCs w:val="26"/>
        </w:rPr>
      </w:pPr>
      <w:r w:rsidRPr="00937B46">
        <w:rPr>
          <w:rFonts w:cs="Times New Roman"/>
          <w:b/>
          <w:bCs/>
          <w:iCs/>
          <w:color w:val="5B6573"/>
          <w:sz w:val="26"/>
          <w:szCs w:val="26"/>
        </w:rPr>
        <w:t xml:space="preserve">Giữa Internet và Cloud. </w:t>
      </w:r>
    </w:p>
    <w:p w14:paraId="0B3DFABC" w14:textId="77777777" w:rsidR="00937B46" w:rsidRPr="00937B46" w:rsidRDefault="00937B46" w:rsidP="00937B46">
      <w:pPr>
        <w:numPr>
          <w:ilvl w:val="0"/>
          <w:numId w:val="5"/>
        </w:numPr>
        <w:rPr>
          <w:rFonts w:cs="Times New Roman"/>
          <w:b/>
          <w:bCs/>
          <w:iCs/>
          <w:color w:val="5B6573"/>
          <w:sz w:val="26"/>
          <w:szCs w:val="26"/>
        </w:rPr>
      </w:pPr>
      <w:r w:rsidRPr="00937B46">
        <w:rPr>
          <w:rFonts w:cs="Times New Roman"/>
          <w:b/>
          <w:bCs/>
          <w:iCs/>
          <w:color w:val="5B6573"/>
          <w:sz w:val="26"/>
          <w:szCs w:val="26"/>
        </w:rPr>
        <w:t xml:space="preserve">Giữa Cloud và ứng dụng người dùng. </w:t>
      </w:r>
    </w:p>
    <w:p w14:paraId="63C8A495" w14:textId="77777777" w:rsidR="00937B46" w:rsidRDefault="00937B46" w:rsidP="00937B46">
      <w:pPr>
        <w:rPr>
          <w:rFonts w:cs="Times New Roman"/>
          <w:b/>
          <w:bCs/>
          <w:iCs/>
          <w:color w:val="5B6573"/>
          <w:sz w:val="26"/>
          <w:szCs w:val="26"/>
        </w:rPr>
      </w:pPr>
      <w:r w:rsidRPr="00937B46">
        <w:rPr>
          <w:rFonts w:cs="Times New Roman"/>
          <w:b/>
          <w:bCs/>
          <w:iCs/>
          <w:color w:val="5B6573"/>
          <w:sz w:val="26"/>
          <w:szCs w:val="26"/>
        </w:rPr>
        <w:t>Mỗi ranh giới đều có thể trở thành điểm tấn công nếu thiếu cơ chế xác thực, mã hóa hoặc kiểm soát truy cập phù hợp. Vì vậy, việc xác định các ranh giới tin cậy là cơ sở để đánh giá các rủi ro bảo mật trong hệ thống.</w:t>
      </w:r>
    </w:p>
    <w:p w14:paraId="771BBCD4" w14:textId="3BFE3E87" w:rsidR="00937B46" w:rsidRDefault="00937B46" w:rsidP="00937B46">
      <w:pPr>
        <w:rPr>
          <w:rFonts w:cs="Times New Roman"/>
          <w:b/>
          <w:bCs/>
          <w:iCs/>
          <w:color w:val="5B6573"/>
          <w:sz w:val="26"/>
          <w:szCs w:val="26"/>
        </w:rPr>
      </w:pPr>
      <w:r w:rsidRPr="00937B46">
        <w:rPr>
          <w:rFonts w:cs="Times New Roman"/>
          <w:b/>
          <w:bCs/>
          <w:iCs/>
          <w:color w:val="5B6573"/>
          <w:sz w:val="26"/>
          <w:szCs w:val="26"/>
        </w:rPr>
        <w:lastRenderedPageBreak/>
        <w:drawing>
          <wp:inline distT="0" distB="0" distL="0" distR="0" wp14:anchorId="23B19D22" wp14:editId="6FE5DDE4">
            <wp:extent cx="5151566" cy="7064352"/>
            <wp:effectExtent l="0" t="0" r="0" b="3810"/>
            <wp:docPr id="208618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86341" name=""/>
                    <pic:cNvPicPr/>
                  </pic:nvPicPr>
                  <pic:blipFill>
                    <a:blip r:embed="rId8"/>
                    <a:stretch>
                      <a:fillRect/>
                    </a:stretch>
                  </pic:blipFill>
                  <pic:spPr>
                    <a:xfrm>
                      <a:off x="0" y="0"/>
                      <a:ext cx="5151566" cy="7064352"/>
                    </a:xfrm>
                    <a:prstGeom prst="rect">
                      <a:avLst/>
                    </a:prstGeom>
                  </pic:spPr>
                </pic:pic>
              </a:graphicData>
            </a:graphic>
          </wp:inline>
        </w:drawing>
      </w:r>
    </w:p>
    <w:p w14:paraId="27F0DF72" w14:textId="77777777" w:rsidR="00937B46" w:rsidRPr="00937B46" w:rsidRDefault="00937B46" w:rsidP="00937B46">
      <w:pPr>
        <w:rPr>
          <w:rFonts w:cs="Times New Roman"/>
          <w:b/>
          <w:bCs/>
          <w:iCs/>
          <w:color w:val="5B6573"/>
          <w:sz w:val="26"/>
          <w:szCs w:val="26"/>
        </w:rPr>
      </w:pPr>
    </w:p>
    <w:p w14:paraId="414F5514" w14:textId="3EBE4419" w:rsidR="006B665D" w:rsidRPr="00937B46" w:rsidRDefault="006B665D">
      <w:pPr>
        <w:rPr>
          <w:b/>
          <w:bCs/>
          <w:iCs/>
          <w:sz w:val="26"/>
          <w:szCs w:val="26"/>
        </w:rPr>
      </w:pPr>
    </w:p>
    <w:p w14:paraId="1B7FC9EB" w14:textId="77777777" w:rsidR="006B665D" w:rsidRDefault="00000000">
      <w:r>
        <w:rPr>
          <w:rFonts w:cs="Times New Roman"/>
          <w:color w:val="A0A6AE"/>
          <w:sz w:val="20"/>
        </w:rPr>
        <w:t>................................................................................................................</w:t>
      </w:r>
    </w:p>
    <w:p w14:paraId="1071F432" w14:textId="77777777" w:rsidR="006B665D" w:rsidRDefault="00000000">
      <w:pPr>
        <w:pStyle w:val="Heading2"/>
      </w:pPr>
      <w:r>
        <w:lastRenderedPageBreak/>
        <w:t>2.2. Khái niệm bảo mật trực tiếp liên quan</w:t>
      </w:r>
    </w:p>
    <w:p w14:paraId="37B65D52" w14:textId="77777777" w:rsidR="00937B46" w:rsidRPr="00937B46" w:rsidRDefault="00937B46" w:rsidP="00937B46">
      <w:pPr>
        <w:pStyle w:val="Heading2"/>
        <w:rPr>
          <w:rFonts w:ascii="Times New Roman" w:hAnsi="Times New Roman" w:cs="Times New Roman"/>
          <w:b w:val="0"/>
          <w:bCs w:val="0"/>
          <w:iCs/>
          <w:color w:val="5B6573"/>
        </w:rPr>
      </w:pPr>
      <w:r w:rsidRPr="00937B46">
        <w:rPr>
          <w:rFonts w:ascii="Times New Roman" w:hAnsi="Times New Roman" w:cs="Times New Roman"/>
          <w:b w:val="0"/>
          <w:bCs w:val="0"/>
          <w:iCs/>
          <w:color w:val="5B6573"/>
        </w:rPr>
        <w:t>Tài sản (Asset)</w:t>
      </w:r>
    </w:p>
    <w:p w14:paraId="6A26D6E6" w14:textId="77777777" w:rsidR="00937B46" w:rsidRPr="00937B46" w:rsidRDefault="00937B46" w:rsidP="00937B46">
      <w:pPr>
        <w:pStyle w:val="Heading2"/>
        <w:rPr>
          <w:rFonts w:ascii="Times New Roman" w:hAnsi="Times New Roman" w:cs="Times New Roman"/>
          <w:b w:val="0"/>
          <w:bCs w:val="0"/>
          <w:iCs/>
          <w:color w:val="5B6573"/>
        </w:rPr>
      </w:pPr>
      <w:r w:rsidRPr="00937B46">
        <w:rPr>
          <w:rFonts w:ascii="Times New Roman" w:hAnsi="Times New Roman" w:cs="Times New Roman"/>
          <w:b w:val="0"/>
          <w:bCs w:val="0"/>
          <w:iCs/>
          <w:color w:val="5B6573"/>
        </w:rPr>
        <w:t>Là các thành phần cần được bảo vệ, bao gồm:</w:t>
      </w:r>
    </w:p>
    <w:p w14:paraId="6F0F13A9" w14:textId="64046221"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t>+</w:t>
      </w:r>
      <w:r w:rsidRPr="00937B46">
        <w:rPr>
          <w:rFonts w:ascii="Times New Roman" w:hAnsi="Times New Roman" w:cs="Times New Roman"/>
          <w:b w:val="0"/>
          <w:bCs w:val="0"/>
          <w:iCs/>
          <w:color w:val="5B6573"/>
        </w:rPr>
        <w:t xml:space="preserve">Camera </w:t>
      </w:r>
    </w:p>
    <w:p w14:paraId="30723FFE" w14:textId="17358659"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t>+</w:t>
      </w:r>
      <w:r w:rsidRPr="00937B46">
        <w:rPr>
          <w:rFonts w:ascii="Times New Roman" w:hAnsi="Times New Roman" w:cs="Times New Roman"/>
          <w:b w:val="0"/>
          <w:bCs w:val="0"/>
          <w:iCs/>
          <w:color w:val="5B6573"/>
        </w:rPr>
        <w:t xml:space="preserve">Khóa cửa </w:t>
      </w:r>
    </w:p>
    <w:p w14:paraId="2A0DC805" w14:textId="7B6FCF8F"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t>+</w:t>
      </w:r>
      <w:r w:rsidRPr="00937B46">
        <w:rPr>
          <w:rFonts w:ascii="Times New Roman" w:hAnsi="Times New Roman" w:cs="Times New Roman"/>
          <w:b w:val="0"/>
          <w:bCs w:val="0"/>
          <w:iCs/>
          <w:color w:val="5B6573"/>
        </w:rPr>
        <w:t xml:space="preserve">Gateway </w:t>
      </w:r>
    </w:p>
    <w:p w14:paraId="6DBF2C00" w14:textId="0B7A88E1"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t>+</w:t>
      </w:r>
      <w:r w:rsidRPr="00937B46">
        <w:rPr>
          <w:rFonts w:ascii="Times New Roman" w:hAnsi="Times New Roman" w:cs="Times New Roman"/>
          <w:b w:val="0"/>
          <w:bCs w:val="0"/>
          <w:iCs/>
          <w:color w:val="5B6573"/>
        </w:rPr>
        <w:t xml:space="preserve">Cloud Server </w:t>
      </w:r>
    </w:p>
    <w:p w14:paraId="5A07E114" w14:textId="76E1D0D0"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t>+</w:t>
      </w:r>
      <w:r w:rsidRPr="00937B46">
        <w:rPr>
          <w:rFonts w:ascii="Times New Roman" w:hAnsi="Times New Roman" w:cs="Times New Roman"/>
          <w:b w:val="0"/>
          <w:bCs w:val="0"/>
          <w:iCs/>
          <w:color w:val="5B6573"/>
        </w:rPr>
        <w:t xml:space="preserve">Ứng dụng Mobile </w:t>
      </w:r>
    </w:p>
    <w:p w14:paraId="7B529773" w14:textId="5014BACA"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t>+</w:t>
      </w:r>
      <w:r w:rsidRPr="00937B46">
        <w:rPr>
          <w:rFonts w:ascii="Times New Roman" w:hAnsi="Times New Roman" w:cs="Times New Roman"/>
          <w:b w:val="0"/>
          <w:bCs w:val="0"/>
          <w:iCs/>
          <w:color w:val="5B6573"/>
        </w:rPr>
        <w:t xml:space="preserve">Dữ liệu người dùng </w:t>
      </w:r>
    </w:p>
    <w:p w14:paraId="2A891927" w14:textId="464EC1B5"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t>+</w:t>
      </w:r>
      <w:r w:rsidRPr="00937B46">
        <w:rPr>
          <w:rFonts w:ascii="Times New Roman" w:hAnsi="Times New Roman" w:cs="Times New Roman"/>
          <w:b w:val="0"/>
          <w:bCs w:val="0"/>
          <w:iCs/>
          <w:color w:val="5B6573"/>
        </w:rPr>
        <w:t xml:space="preserve">Tài khoản đăng nhập </w:t>
      </w:r>
    </w:p>
    <w:p w14:paraId="6896C91A" w14:textId="77777777" w:rsidR="00937B46" w:rsidRPr="00937B46" w:rsidRDefault="00937B46" w:rsidP="00937B46">
      <w:pPr>
        <w:pStyle w:val="Heading2"/>
        <w:rPr>
          <w:rFonts w:ascii="Times New Roman" w:hAnsi="Times New Roman" w:cs="Times New Roman"/>
          <w:b w:val="0"/>
          <w:bCs w:val="0"/>
          <w:iCs/>
          <w:color w:val="5B6573"/>
        </w:rPr>
      </w:pPr>
      <w:r w:rsidRPr="00937B46">
        <w:rPr>
          <w:rFonts w:ascii="Times New Roman" w:hAnsi="Times New Roman" w:cs="Times New Roman"/>
          <w:b w:val="0"/>
          <w:bCs w:val="0"/>
          <w:iCs/>
          <w:color w:val="5B6573"/>
        </w:rPr>
        <w:t>Mối đe dọa (Threat)</w:t>
      </w:r>
    </w:p>
    <w:p w14:paraId="7BADE5C6" w14:textId="77777777" w:rsidR="00937B46" w:rsidRPr="00937B46" w:rsidRDefault="00937B46" w:rsidP="00937B46">
      <w:pPr>
        <w:pStyle w:val="Heading2"/>
        <w:rPr>
          <w:rFonts w:ascii="Times New Roman" w:hAnsi="Times New Roman" w:cs="Times New Roman"/>
          <w:b w:val="0"/>
          <w:bCs w:val="0"/>
          <w:iCs/>
          <w:color w:val="5B6573"/>
        </w:rPr>
      </w:pPr>
      <w:r w:rsidRPr="00937B46">
        <w:rPr>
          <w:rFonts w:ascii="Times New Roman" w:hAnsi="Times New Roman" w:cs="Times New Roman"/>
          <w:b w:val="0"/>
          <w:bCs w:val="0"/>
          <w:iCs/>
          <w:color w:val="5B6573"/>
        </w:rPr>
        <w:t>Là các tác nhân có khả năng gây ảnh hưởng tới hệ thống như:</w:t>
      </w:r>
    </w:p>
    <w:p w14:paraId="5954DC62" w14:textId="566A0CED"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t>+</w:t>
      </w:r>
      <w:r w:rsidRPr="00937B46">
        <w:rPr>
          <w:rFonts w:ascii="Times New Roman" w:hAnsi="Times New Roman" w:cs="Times New Roman"/>
          <w:b w:val="0"/>
          <w:bCs w:val="0"/>
          <w:iCs/>
          <w:color w:val="5B6573"/>
        </w:rPr>
        <w:t xml:space="preserve">Hacker </w:t>
      </w:r>
    </w:p>
    <w:p w14:paraId="27977465" w14:textId="3D7EC793"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t>+</w:t>
      </w:r>
      <w:r w:rsidRPr="00937B46">
        <w:rPr>
          <w:rFonts w:ascii="Times New Roman" w:hAnsi="Times New Roman" w:cs="Times New Roman"/>
          <w:b w:val="0"/>
          <w:bCs w:val="0"/>
          <w:iCs/>
          <w:color w:val="5B6573"/>
        </w:rPr>
        <w:t xml:space="preserve">Malware </w:t>
      </w:r>
    </w:p>
    <w:p w14:paraId="78590388" w14:textId="43BB2652"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t>+</w:t>
      </w:r>
      <w:r w:rsidRPr="00937B46">
        <w:rPr>
          <w:rFonts w:ascii="Times New Roman" w:hAnsi="Times New Roman" w:cs="Times New Roman"/>
          <w:b w:val="0"/>
          <w:bCs w:val="0"/>
          <w:iCs/>
          <w:color w:val="5B6573"/>
        </w:rPr>
        <w:t xml:space="preserve">Người dùng nội bộ </w:t>
      </w:r>
    </w:p>
    <w:p w14:paraId="09E96521" w14:textId="7DBA0269"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t>+</w:t>
      </w:r>
      <w:r w:rsidRPr="00937B46">
        <w:rPr>
          <w:rFonts w:ascii="Times New Roman" w:hAnsi="Times New Roman" w:cs="Times New Roman"/>
          <w:b w:val="0"/>
          <w:bCs w:val="0"/>
          <w:iCs/>
          <w:color w:val="5B6573"/>
        </w:rPr>
        <w:t xml:space="preserve">Thiết bị giả mạo </w:t>
      </w:r>
    </w:p>
    <w:p w14:paraId="59D96C0B" w14:textId="77777777" w:rsidR="00937B46" w:rsidRPr="00937B46" w:rsidRDefault="00937B46" w:rsidP="00937B46">
      <w:pPr>
        <w:pStyle w:val="Heading2"/>
        <w:rPr>
          <w:rFonts w:ascii="Times New Roman" w:hAnsi="Times New Roman" w:cs="Times New Roman"/>
          <w:b w:val="0"/>
          <w:bCs w:val="0"/>
          <w:iCs/>
          <w:color w:val="5B6573"/>
        </w:rPr>
      </w:pPr>
      <w:r w:rsidRPr="00937B46">
        <w:rPr>
          <w:rFonts w:ascii="Times New Roman" w:hAnsi="Times New Roman" w:cs="Times New Roman"/>
          <w:b w:val="0"/>
          <w:bCs w:val="0"/>
          <w:iCs/>
          <w:color w:val="5B6573"/>
        </w:rPr>
        <w:t>Lỗ hổng (Vulnerability)</w:t>
      </w:r>
    </w:p>
    <w:p w14:paraId="0512BFA9" w14:textId="77777777" w:rsidR="00937B46" w:rsidRPr="00937B46" w:rsidRDefault="00937B46" w:rsidP="00937B46">
      <w:pPr>
        <w:pStyle w:val="Heading2"/>
        <w:rPr>
          <w:rFonts w:ascii="Times New Roman" w:hAnsi="Times New Roman" w:cs="Times New Roman"/>
          <w:b w:val="0"/>
          <w:bCs w:val="0"/>
          <w:iCs/>
          <w:color w:val="5B6573"/>
        </w:rPr>
      </w:pPr>
      <w:r w:rsidRPr="00937B46">
        <w:rPr>
          <w:rFonts w:ascii="Times New Roman" w:hAnsi="Times New Roman" w:cs="Times New Roman"/>
          <w:b w:val="0"/>
          <w:bCs w:val="0"/>
          <w:iCs/>
          <w:color w:val="5B6573"/>
        </w:rPr>
        <w:t>Là điểm yếu tồn tại trong hệ thống.</w:t>
      </w:r>
    </w:p>
    <w:p w14:paraId="3B4F6BD2" w14:textId="77777777" w:rsidR="00937B46" w:rsidRPr="00937B46" w:rsidRDefault="00937B46" w:rsidP="00937B46">
      <w:pPr>
        <w:pStyle w:val="Heading2"/>
        <w:rPr>
          <w:rFonts w:ascii="Times New Roman" w:hAnsi="Times New Roman" w:cs="Times New Roman"/>
          <w:b w:val="0"/>
          <w:bCs w:val="0"/>
          <w:iCs/>
          <w:color w:val="5B6573"/>
        </w:rPr>
      </w:pPr>
      <w:r w:rsidRPr="00937B46">
        <w:rPr>
          <w:rFonts w:ascii="Times New Roman" w:hAnsi="Times New Roman" w:cs="Times New Roman"/>
          <w:b w:val="0"/>
          <w:bCs w:val="0"/>
          <w:iCs/>
          <w:color w:val="5B6573"/>
        </w:rPr>
        <w:t>Ví dụ:</w:t>
      </w:r>
    </w:p>
    <w:p w14:paraId="70E81E52" w14:textId="63FB6230"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t>+</w:t>
      </w:r>
      <w:r w:rsidRPr="00937B46">
        <w:rPr>
          <w:rFonts w:ascii="Times New Roman" w:hAnsi="Times New Roman" w:cs="Times New Roman"/>
          <w:b w:val="0"/>
          <w:bCs w:val="0"/>
          <w:iCs/>
          <w:color w:val="5B6573"/>
        </w:rPr>
        <w:t xml:space="preserve">Mật khẩu mặc định </w:t>
      </w:r>
    </w:p>
    <w:p w14:paraId="13E01120" w14:textId="3DF2C8F1"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t>+</w:t>
      </w:r>
      <w:r w:rsidRPr="00937B46">
        <w:rPr>
          <w:rFonts w:ascii="Times New Roman" w:hAnsi="Times New Roman" w:cs="Times New Roman"/>
          <w:b w:val="0"/>
          <w:bCs w:val="0"/>
          <w:iCs/>
          <w:color w:val="5B6573"/>
        </w:rPr>
        <w:t xml:space="preserve">Firmware cũ </w:t>
      </w:r>
    </w:p>
    <w:p w14:paraId="15FDAA4E" w14:textId="2613A8E8"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t>+</w:t>
      </w:r>
      <w:r w:rsidRPr="00937B46">
        <w:rPr>
          <w:rFonts w:ascii="Times New Roman" w:hAnsi="Times New Roman" w:cs="Times New Roman"/>
          <w:b w:val="0"/>
          <w:bCs w:val="0"/>
          <w:iCs/>
          <w:color w:val="5B6573"/>
        </w:rPr>
        <w:t xml:space="preserve">API không xác thực </w:t>
      </w:r>
    </w:p>
    <w:p w14:paraId="3F7B3639" w14:textId="5B43A093"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t>+</w:t>
      </w:r>
      <w:r w:rsidRPr="00937B46">
        <w:rPr>
          <w:rFonts w:ascii="Times New Roman" w:hAnsi="Times New Roman" w:cs="Times New Roman"/>
          <w:b w:val="0"/>
          <w:bCs w:val="0"/>
          <w:iCs/>
          <w:color w:val="5B6573"/>
        </w:rPr>
        <w:t xml:space="preserve">Giao thức không mã hóa </w:t>
      </w:r>
    </w:p>
    <w:p w14:paraId="74DBF1E9" w14:textId="77777777" w:rsidR="00937B46" w:rsidRPr="00937B46" w:rsidRDefault="00937B46" w:rsidP="00937B46">
      <w:pPr>
        <w:pStyle w:val="Heading2"/>
        <w:rPr>
          <w:rFonts w:ascii="Times New Roman" w:hAnsi="Times New Roman" w:cs="Times New Roman"/>
          <w:b w:val="0"/>
          <w:bCs w:val="0"/>
          <w:iCs/>
          <w:color w:val="5B6573"/>
        </w:rPr>
      </w:pPr>
      <w:r w:rsidRPr="00937B46">
        <w:rPr>
          <w:rFonts w:ascii="Times New Roman" w:hAnsi="Times New Roman" w:cs="Times New Roman"/>
          <w:b w:val="0"/>
          <w:bCs w:val="0"/>
          <w:iCs/>
          <w:color w:val="5B6573"/>
        </w:rPr>
        <w:lastRenderedPageBreak/>
        <w:t>Rủi ro (Risk)</w:t>
      </w:r>
    </w:p>
    <w:p w14:paraId="34DC633E" w14:textId="77777777" w:rsidR="00937B46" w:rsidRPr="00937B46" w:rsidRDefault="00937B46" w:rsidP="00937B46">
      <w:pPr>
        <w:pStyle w:val="Heading2"/>
        <w:rPr>
          <w:rFonts w:ascii="Times New Roman" w:hAnsi="Times New Roman" w:cs="Times New Roman"/>
          <w:b w:val="0"/>
          <w:bCs w:val="0"/>
          <w:iCs/>
          <w:color w:val="5B6573"/>
        </w:rPr>
      </w:pPr>
      <w:r w:rsidRPr="00937B46">
        <w:rPr>
          <w:rFonts w:ascii="Times New Roman" w:hAnsi="Times New Roman" w:cs="Times New Roman"/>
          <w:b w:val="0"/>
          <w:bCs w:val="0"/>
          <w:iCs/>
          <w:color w:val="5B6573"/>
        </w:rPr>
        <w:t>Rủi ro được hình thành khi mối đe dọa khai thác thành công một lỗ hổng và gây ảnh hưởng đến tài sản.</w:t>
      </w:r>
    </w:p>
    <w:p w14:paraId="05D81513" w14:textId="77777777" w:rsidR="00937B46" w:rsidRPr="00937B46" w:rsidRDefault="00937B46" w:rsidP="00937B46">
      <w:pPr>
        <w:pStyle w:val="Heading2"/>
        <w:rPr>
          <w:rFonts w:ascii="Times New Roman" w:hAnsi="Times New Roman" w:cs="Times New Roman"/>
          <w:b w:val="0"/>
          <w:bCs w:val="0"/>
          <w:iCs/>
          <w:color w:val="5B6573"/>
        </w:rPr>
      </w:pPr>
      <w:r w:rsidRPr="00937B46">
        <w:rPr>
          <w:rFonts w:ascii="Times New Roman" w:hAnsi="Times New Roman" w:cs="Times New Roman"/>
          <w:b w:val="0"/>
          <w:bCs w:val="0"/>
          <w:iCs/>
          <w:color w:val="5B6573"/>
        </w:rPr>
        <w:t>Tam giác CIA</w:t>
      </w:r>
    </w:p>
    <w:p w14:paraId="4DAD1B52" w14:textId="77777777" w:rsidR="00937B46" w:rsidRPr="00937B46" w:rsidRDefault="00937B46" w:rsidP="00937B46">
      <w:pPr>
        <w:pStyle w:val="Heading2"/>
        <w:rPr>
          <w:rFonts w:ascii="Times New Roman" w:hAnsi="Times New Roman" w:cs="Times New Roman"/>
          <w:b w:val="0"/>
          <w:bCs w:val="0"/>
          <w:iCs/>
          <w:color w:val="5B6573"/>
        </w:rPr>
      </w:pPr>
      <w:r w:rsidRPr="00937B46">
        <w:rPr>
          <w:rFonts w:ascii="Times New Roman" w:hAnsi="Times New Roman" w:cs="Times New Roman"/>
          <w:b w:val="0"/>
          <w:bCs w:val="0"/>
          <w:iCs/>
          <w:color w:val="5B6573"/>
        </w:rPr>
        <w:t>Việc đánh giá bảo mật trong đề tài dựa trên ba mục tiêu:</w:t>
      </w:r>
    </w:p>
    <w:p w14:paraId="04FDF315" w14:textId="4C740E81"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t>+</w:t>
      </w:r>
      <w:r w:rsidRPr="00937B46">
        <w:rPr>
          <w:rFonts w:ascii="Times New Roman" w:hAnsi="Times New Roman" w:cs="Times New Roman"/>
          <w:b w:val="0"/>
          <w:bCs w:val="0"/>
          <w:iCs/>
          <w:color w:val="5B6573"/>
        </w:rPr>
        <w:t xml:space="preserve">Confidentiality (Bảo mật) </w:t>
      </w:r>
    </w:p>
    <w:p w14:paraId="1D631B63" w14:textId="1B5D424F"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t>+</w:t>
      </w:r>
      <w:r w:rsidRPr="00937B46">
        <w:rPr>
          <w:rFonts w:ascii="Times New Roman" w:hAnsi="Times New Roman" w:cs="Times New Roman"/>
          <w:b w:val="0"/>
          <w:bCs w:val="0"/>
          <w:iCs/>
          <w:color w:val="5B6573"/>
        </w:rPr>
        <w:t xml:space="preserve">Integrity (Toàn vẹn) </w:t>
      </w:r>
    </w:p>
    <w:p w14:paraId="7E1E65A0" w14:textId="63C58333"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t>+</w:t>
      </w:r>
      <w:r w:rsidRPr="00937B46">
        <w:rPr>
          <w:rFonts w:ascii="Times New Roman" w:hAnsi="Times New Roman" w:cs="Times New Roman"/>
          <w:b w:val="0"/>
          <w:bCs w:val="0"/>
          <w:iCs/>
          <w:color w:val="5B6573"/>
        </w:rPr>
        <w:t xml:space="preserve">Availability (Sẵn sàng) </w:t>
      </w:r>
    </w:p>
    <w:p w14:paraId="6F2DA1F5" w14:textId="77777777" w:rsidR="00937B46" w:rsidRPr="00937B46" w:rsidRDefault="00937B46" w:rsidP="00937B46">
      <w:pPr>
        <w:pStyle w:val="Heading2"/>
        <w:rPr>
          <w:rFonts w:ascii="Times New Roman" w:hAnsi="Times New Roman" w:cs="Times New Roman"/>
          <w:b w:val="0"/>
          <w:bCs w:val="0"/>
          <w:iCs/>
          <w:color w:val="5B6573"/>
        </w:rPr>
      </w:pPr>
      <w:r w:rsidRPr="00937B46">
        <w:rPr>
          <w:rFonts w:ascii="Times New Roman" w:hAnsi="Times New Roman" w:cs="Times New Roman"/>
          <w:b w:val="0"/>
          <w:bCs w:val="0"/>
          <w:iCs/>
          <w:color w:val="5B6573"/>
        </w:rPr>
        <w:t>Mỗi lỗ hổng sẽ được phân tích dựa trên mức độ ảnh hưởng đến ba thuộc tính trên.</w:t>
      </w:r>
    </w:p>
    <w:p w14:paraId="44AB3781" w14:textId="77777777" w:rsidR="00937B46" w:rsidRPr="00937B46" w:rsidRDefault="00937B46" w:rsidP="00937B46">
      <w:pPr>
        <w:pStyle w:val="Heading2"/>
        <w:rPr>
          <w:rFonts w:ascii="Times New Roman" w:hAnsi="Times New Roman" w:cs="Times New Roman"/>
          <w:b w:val="0"/>
          <w:bCs w:val="0"/>
          <w:iCs/>
          <w:color w:val="5B6573"/>
        </w:rPr>
      </w:pPr>
      <w:r w:rsidRPr="00937B46">
        <w:rPr>
          <w:rFonts w:ascii="Times New Roman" w:hAnsi="Times New Roman" w:cs="Times New Roman"/>
          <w:b w:val="0"/>
          <w:bCs w:val="0"/>
          <w:iCs/>
          <w:color w:val="5B6573"/>
        </w:rPr>
        <w:t>OWASP IoT Top 10</w:t>
      </w:r>
    </w:p>
    <w:p w14:paraId="777D214F" w14:textId="77777777" w:rsidR="00937B46" w:rsidRPr="00937B46" w:rsidRDefault="00937B46" w:rsidP="00937B46">
      <w:pPr>
        <w:pStyle w:val="Heading2"/>
        <w:rPr>
          <w:rFonts w:ascii="Times New Roman" w:hAnsi="Times New Roman" w:cs="Times New Roman"/>
          <w:b w:val="0"/>
          <w:bCs w:val="0"/>
          <w:iCs/>
          <w:color w:val="5B6573"/>
        </w:rPr>
      </w:pPr>
      <w:r w:rsidRPr="00937B46">
        <w:rPr>
          <w:rFonts w:ascii="Times New Roman" w:hAnsi="Times New Roman" w:cs="Times New Roman"/>
          <w:b w:val="0"/>
          <w:bCs w:val="0"/>
          <w:iCs/>
          <w:color w:val="5B6573"/>
        </w:rPr>
        <w:t>OWASP IoT Top 10 là bộ hướng dẫn liệt kê các rủi ro phổ biến đối với thiết bị IoT như:</w:t>
      </w:r>
    </w:p>
    <w:p w14:paraId="1673BE8D" w14:textId="2B4725B4"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t>+</w:t>
      </w:r>
      <w:r w:rsidRPr="00937B46">
        <w:rPr>
          <w:rFonts w:ascii="Times New Roman" w:hAnsi="Times New Roman" w:cs="Times New Roman"/>
          <w:b w:val="0"/>
          <w:bCs w:val="0"/>
          <w:iCs/>
          <w:color w:val="5B6573"/>
        </w:rPr>
        <w:t xml:space="preserve">Mật khẩu yếu </w:t>
      </w:r>
    </w:p>
    <w:p w14:paraId="7161DB98" w14:textId="637E2CA0"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t>+</w:t>
      </w:r>
      <w:r w:rsidRPr="00937B46">
        <w:rPr>
          <w:rFonts w:ascii="Times New Roman" w:hAnsi="Times New Roman" w:cs="Times New Roman"/>
          <w:b w:val="0"/>
          <w:bCs w:val="0"/>
          <w:iCs/>
          <w:color w:val="5B6573"/>
        </w:rPr>
        <w:t xml:space="preserve">Giao diện quản trị không an toàn </w:t>
      </w:r>
    </w:p>
    <w:p w14:paraId="52325526" w14:textId="7A82E5D7"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t>+</w:t>
      </w:r>
      <w:r w:rsidRPr="00937B46">
        <w:rPr>
          <w:rFonts w:ascii="Times New Roman" w:hAnsi="Times New Roman" w:cs="Times New Roman"/>
          <w:b w:val="0"/>
          <w:bCs w:val="0"/>
          <w:iCs/>
          <w:color w:val="5B6573"/>
        </w:rPr>
        <w:t xml:space="preserve">Cập nhật firmware không bảo mật </w:t>
      </w:r>
    </w:p>
    <w:p w14:paraId="6FF96141" w14:textId="0AB862A5"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t>+</w:t>
      </w:r>
      <w:r w:rsidRPr="00937B46">
        <w:rPr>
          <w:rFonts w:ascii="Times New Roman" w:hAnsi="Times New Roman" w:cs="Times New Roman"/>
          <w:b w:val="0"/>
          <w:bCs w:val="0"/>
          <w:iCs/>
          <w:color w:val="5B6573"/>
        </w:rPr>
        <w:t xml:space="preserve">Thiếu mã hóa dữ liệu </w:t>
      </w:r>
    </w:p>
    <w:p w14:paraId="4D14DB45" w14:textId="5EACF908"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t>+</w:t>
      </w:r>
      <w:r w:rsidRPr="00937B46">
        <w:rPr>
          <w:rFonts w:ascii="Times New Roman" w:hAnsi="Times New Roman" w:cs="Times New Roman"/>
          <w:b w:val="0"/>
          <w:bCs w:val="0"/>
          <w:iCs/>
          <w:color w:val="5B6573"/>
        </w:rPr>
        <w:t xml:space="preserve">Thiếu cơ chế bảo vệ quyền riêng tư </w:t>
      </w:r>
    </w:p>
    <w:p w14:paraId="342CCC32" w14:textId="77777777" w:rsidR="00937B46" w:rsidRPr="00937B46" w:rsidRDefault="00937B46" w:rsidP="00937B46">
      <w:pPr>
        <w:pStyle w:val="Heading2"/>
        <w:rPr>
          <w:rFonts w:ascii="Times New Roman" w:hAnsi="Times New Roman" w:cs="Times New Roman"/>
          <w:b w:val="0"/>
          <w:bCs w:val="0"/>
          <w:iCs/>
          <w:color w:val="5B6573"/>
        </w:rPr>
      </w:pPr>
      <w:r w:rsidRPr="00937B46">
        <w:rPr>
          <w:rFonts w:ascii="Times New Roman" w:hAnsi="Times New Roman" w:cs="Times New Roman"/>
          <w:b w:val="0"/>
          <w:bCs w:val="0"/>
          <w:iCs/>
          <w:color w:val="5B6573"/>
        </w:rPr>
        <w:t>Đề tài sử dụng danh sách này làm tiêu chí nhận diện lỗ hổng.</w:t>
      </w:r>
    </w:p>
    <w:p w14:paraId="35A263BF" w14:textId="77777777" w:rsidR="00937B46" w:rsidRPr="00937B46" w:rsidRDefault="00937B46" w:rsidP="00937B46">
      <w:pPr>
        <w:pStyle w:val="Heading2"/>
        <w:rPr>
          <w:rFonts w:ascii="Times New Roman" w:hAnsi="Times New Roman" w:cs="Times New Roman"/>
          <w:b w:val="0"/>
          <w:bCs w:val="0"/>
          <w:iCs/>
          <w:color w:val="5B6573"/>
        </w:rPr>
      </w:pPr>
      <w:r w:rsidRPr="00937B46">
        <w:rPr>
          <w:rFonts w:ascii="Times New Roman" w:hAnsi="Times New Roman" w:cs="Times New Roman"/>
          <w:b w:val="0"/>
          <w:bCs w:val="0"/>
          <w:iCs/>
          <w:color w:val="5B6573"/>
        </w:rPr>
        <w:t>Quản trị rủi ro</w:t>
      </w:r>
    </w:p>
    <w:p w14:paraId="31D9581A" w14:textId="77777777" w:rsidR="00937B46" w:rsidRPr="00937B46" w:rsidRDefault="00937B46" w:rsidP="00937B46">
      <w:pPr>
        <w:pStyle w:val="Heading2"/>
        <w:rPr>
          <w:rFonts w:ascii="Times New Roman" w:hAnsi="Times New Roman" w:cs="Times New Roman"/>
          <w:b w:val="0"/>
          <w:bCs w:val="0"/>
          <w:iCs/>
          <w:color w:val="5B6573"/>
        </w:rPr>
      </w:pPr>
      <w:r w:rsidRPr="00937B46">
        <w:rPr>
          <w:rFonts w:ascii="Times New Roman" w:hAnsi="Times New Roman" w:cs="Times New Roman"/>
          <w:b w:val="0"/>
          <w:bCs w:val="0"/>
          <w:iCs/>
          <w:color w:val="5B6573"/>
        </w:rPr>
        <w:t>Quản trị rủi ro là quá trình:</w:t>
      </w:r>
    </w:p>
    <w:p w14:paraId="7A159C62" w14:textId="2CDA7E60"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t>+</w:t>
      </w:r>
      <w:r w:rsidRPr="00937B46">
        <w:rPr>
          <w:rFonts w:ascii="Times New Roman" w:hAnsi="Times New Roman" w:cs="Times New Roman"/>
          <w:b w:val="0"/>
          <w:bCs w:val="0"/>
          <w:iCs/>
          <w:color w:val="5B6573"/>
        </w:rPr>
        <w:t xml:space="preserve">Xác định tài sản </w:t>
      </w:r>
    </w:p>
    <w:p w14:paraId="2A1D4B9F" w14:textId="552EF3E1"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t>+</w:t>
      </w:r>
      <w:r w:rsidRPr="00937B46">
        <w:rPr>
          <w:rFonts w:ascii="Times New Roman" w:hAnsi="Times New Roman" w:cs="Times New Roman"/>
          <w:b w:val="0"/>
          <w:bCs w:val="0"/>
          <w:iCs/>
          <w:color w:val="5B6573"/>
        </w:rPr>
        <w:t xml:space="preserve">Xác định mối đe dọa </w:t>
      </w:r>
    </w:p>
    <w:p w14:paraId="40EADB84" w14:textId="054ED1C3"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t>+</w:t>
      </w:r>
      <w:r w:rsidRPr="00937B46">
        <w:rPr>
          <w:rFonts w:ascii="Times New Roman" w:hAnsi="Times New Roman" w:cs="Times New Roman"/>
          <w:b w:val="0"/>
          <w:bCs w:val="0"/>
          <w:iCs/>
          <w:color w:val="5B6573"/>
        </w:rPr>
        <w:t xml:space="preserve">Xác định lỗ hổng </w:t>
      </w:r>
    </w:p>
    <w:p w14:paraId="0CF43F1B" w14:textId="3BD1E335"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t>+</w:t>
      </w:r>
      <w:r w:rsidRPr="00937B46">
        <w:rPr>
          <w:rFonts w:ascii="Times New Roman" w:hAnsi="Times New Roman" w:cs="Times New Roman"/>
          <w:b w:val="0"/>
          <w:bCs w:val="0"/>
          <w:iCs/>
          <w:color w:val="5B6573"/>
        </w:rPr>
        <w:t xml:space="preserve">Đánh giá khả năng xảy ra </w:t>
      </w:r>
    </w:p>
    <w:p w14:paraId="1125B4B8" w14:textId="102A1D07"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t>+</w:t>
      </w:r>
      <w:r w:rsidRPr="00937B46">
        <w:rPr>
          <w:rFonts w:ascii="Times New Roman" w:hAnsi="Times New Roman" w:cs="Times New Roman"/>
          <w:b w:val="0"/>
          <w:bCs w:val="0"/>
          <w:iCs/>
          <w:color w:val="5B6573"/>
        </w:rPr>
        <w:t xml:space="preserve">Đánh giá mức độ ảnh hưởng </w:t>
      </w:r>
    </w:p>
    <w:p w14:paraId="6E92BC60" w14:textId="390A436F" w:rsidR="00937B46" w:rsidRPr="00937B46" w:rsidRDefault="00937B46" w:rsidP="00937B46">
      <w:pPr>
        <w:pStyle w:val="Heading2"/>
        <w:ind w:left="720"/>
        <w:rPr>
          <w:rFonts w:ascii="Times New Roman" w:hAnsi="Times New Roman" w:cs="Times New Roman"/>
          <w:b w:val="0"/>
          <w:bCs w:val="0"/>
          <w:iCs/>
          <w:color w:val="5B6573"/>
        </w:rPr>
      </w:pPr>
      <w:r w:rsidRPr="00937B46">
        <w:rPr>
          <w:rFonts w:ascii="Times New Roman" w:hAnsi="Times New Roman" w:cs="Times New Roman"/>
          <w:b w:val="0"/>
          <w:bCs w:val="0"/>
          <w:iCs/>
          <w:color w:val="5B6573"/>
        </w:rPr>
        <w:lastRenderedPageBreak/>
        <w:t>+</w:t>
      </w:r>
      <w:r w:rsidRPr="00937B46">
        <w:rPr>
          <w:rFonts w:ascii="Times New Roman" w:hAnsi="Times New Roman" w:cs="Times New Roman"/>
          <w:b w:val="0"/>
          <w:bCs w:val="0"/>
          <w:iCs/>
          <w:color w:val="5B6573"/>
        </w:rPr>
        <w:t>Đề xuất biện pháp giảm thiểu</w:t>
      </w:r>
    </w:p>
    <w:p w14:paraId="24ED1922" w14:textId="77777777" w:rsidR="006B665D" w:rsidRDefault="00000000">
      <w:pPr>
        <w:pStyle w:val="Heading2"/>
      </w:pPr>
      <w:r>
        <w:t>2.3. Nội dung cần nhấn mạnh theo nhóm đề tài</w:t>
      </w:r>
    </w:p>
    <w:tbl>
      <w:tblPr>
        <w:tblStyle w:val="TableGrid"/>
        <w:tblW w:w="9638" w:type="dxa"/>
        <w:tblInd w:w="120" w:type="dxa"/>
        <w:tblLayout w:type="fixed"/>
        <w:tblLook w:val="04A0" w:firstRow="1" w:lastRow="0" w:firstColumn="1" w:lastColumn="0" w:noHBand="0" w:noVBand="1"/>
      </w:tblPr>
      <w:tblGrid>
        <w:gridCol w:w="650"/>
        <w:gridCol w:w="1550"/>
        <w:gridCol w:w="4750"/>
        <w:gridCol w:w="2688"/>
      </w:tblGrid>
      <w:tr w:rsidR="006B665D" w14:paraId="791D5D5C" w14:textId="77777777">
        <w:trPr>
          <w:tblHeader/>
        </w:trPr>
        <w:tc>
          <w:tcPr>
            <w:tcW w:w="650" w:type="dxa"/>
            <w:shd w:val="clear" w:color="auto" w:fill="1F4E79"/>
            <w:tcMar>
              <w:top w:w="80" w:type="dxa"/>
              <w:left w:w="120" w:type="dxa"/>
              <w:bottom w:w="80" w:type="dxa"/>
              <w:right w:w="120" w:type="dxa"/>
            </w:tcMar>
            <w:vAlign w:val="center"/>
          </w:tcPr>
          <w:p w14:paraId="36E9EF5D" w14:textId="77777777" w:rsidR="006B665D" w:rsidRDefault="00000000">
            <w:pPr>
              <w:spacing w:after="0" w:line="276" w:lineRule="auto"/>
              <w:jc w:val="center"/>
            </w:pPr>
            <w:r>
              <w:rPr>
                <w:rFonts w:cs="Times New Roman"/>
                <w:b/>
                <w:color w:val="FFFFFF"/>
                <w:sz w:val="20"/>
              </w:rPr>
              <w:t>Hướng</w:t>
            </w:r>
          </w:p>
        </w:tc>
        <w:tc>
          <w:tcPr>
            <w:tcW w:w="1550" w:type="dxa"/>
            <w:shd w:val="clear" w:color="auto" w:fill="1F4E79"/>
            <w:tcMar>
              <w:top w:w="80" w:type="dxa"/>
              <w:left w:w="120" w:type="dxa"/>
              <w:bottom w:w="80" w:type="dxa"/>
              <w:right w:w="120" w:type="dxa"/>
            </w:tcMar>
            <w:vAlign w:val="center"/>
          </w:tcPr>
          <w:p w14:paraId="47909D99" w14:textId="77777777" w:rsidR="006B665D" w:rsidRDefault="00000000">
            <w:pPr>
              <w:spacing w:after="0" w:line="276" w:lineRule="auto"/>
              <w:jc w:val="center"/>
            </w:pPr>
            <w:r>
              <w:rPr>
                <w:rFonts w:cs="Times New Roman"/>
                <w:b/>
                <w:color w:val="FFFFFF"/>
                <w:sz w:val="20"/>
              </w:rPr>
              <w:t>Mã đề tài</w:t>
            </w:r>
          </w:p>
        </w:tc>
        <w:tc>
          <w:tcPr>
            <w:tcW w:w="4750" w:type="dxa"/>
            <w:shd w:val="clear" w:color="auto" w:fill="1F4E79"/>
            <w:tcMar>
              <w:top w:w="80" w:type="dxa"/>
              <w:left w:w="120" w:type="dxa"/>
              <w:bottom w:w="80" w:type="dxa"/>
              <w:right w:w="120" w:type="dxa"/>
            </w:tcMar>
            <w:vAlign w:val="center"/>
          </w:tcPr>
          <w:p w14:paraId="11FAD61E" w14:textId="77777777" w:rsidR="006B665D" w:rsidRDefault="00000000">
            <w:pPr>
              <w:spacing w:after="0" w:line="276" w:lineRule="auto"/>
              <w:jc w:val="center"/>
            </w:pPr>
            <w:r>
              <w:rPr>
                <w:rFonts w:cs="Times New Roman"/>
                <w:b/>
                <w:color w:val="FFFFFF"/>
                <w:sz w:val="20"/>
              </w:rPr>
              <w:t>Chương 2 phải tập trung</w:t>
            </w:r>
          </w:p>
        </w:tc>
        <w:tc>
          <w:tcPr>
            <w:tcW w:w="2688" w:type="dxa"/>
            <w:shd w:val="clear" w:color="auto" w:fill="1F4E79"/>
            <w:tcMar>
              <w:top w:w="80" w:type="dxa"/>
              <w:left w:w="120" w:type="dxa"/>
              <w:bottom w:w="80" w:type="dxa"/>
              <w:right w:w="120" w:type="dxa"/>
            </w:tcMar>
            <w:vAlign w:val="center"/>
          </w:tcPr>
          <w:p w14:paraId="5EF50713" w14:textId="77777777" w:rsidR="006B665D" w:rsidRDefault="00000000">
            <w:pPr>
              <w:spacing w:after="0" w:line="276" w:lineRule="auto"/>
              <w:jc w:val="center"/>
            </w:pPr>
            <w:r>
              <w:rPr>
                <w:rFonts w:cs="Times New Roman"/>
                <w:b/>
                <w:color w:val="FFFFFF"/>
                <w:sz w:val="20"/>
              </w:rPr>
              <w:t>Hình/bảng nên có</w:t>
            </w:r>
          </w:p>
        </w:tc>
      </w:tr>
      <w:tr w:rsidR="006B665D" w14:paraId="72C25A4F" w14:textId="77777777">
        <w:tc>
          <w:tcPr>
            <w:tcW w:w="650" w:type="dxa"/>
            <w:shd w:val="clear" w:color="auto" w:fill="E8EEF5"/>
            <w:tcMar>
              <w:top w:w="80" w:type="dxa"/>
              <w:left w:w="120" w:type="dxa"/>
              <w:bottom w:w="80" w:type="dxa"/>
              <w:right w:w="120" w:type="dxa"/>
            </w:tcMar>
            <w:vAlign w:val="center"/>
          </w:tcPr>
          <w:p w14:paraId="76937D1E" w14:textId="77777777" w:rsidR="006B665D" w:rsidRDefault="00000000">
            <w:pPr>
              <w:spacing w:after="0" w:line="276" w:lineRule="auto"/>
              <w:jc w:val="center"/>
            </w:pPr>
            <w:r>
              <w:rPr>
                <w:rFonts w:cs="Times New Roman"/>
                <w:b/>
                <w:sz w:val="18"/>
              </w:rPr>
              <w:t>□ A</w:t>
            </w:r>
          </w:p>
        </w:tc>
        <w:tc>
          <w:tcPr>
            <w:tcW w:w="1550" w:type="dxa"/>
            <w:tcMar>
              <w:top w:w="80" w:type="dxa"/>
              <w:left w:w="120" w:type="dxa"/>
              <w:bottom w:w="80" w:type="dxa"/>
              <w:right w:w="120" w:type="dxa"/>
            </w:tcMar>
            <w:vAlign w:val="center"/>
          </w:tcPr>
          <w:p w14:paraId="1333DAEB" w14:textId="77777777" w:rsidR="006B665D" w:rsidRDefault="00000000">
            <w:pPr>
              <w:spacing w:after="0" w:line="276" w:lineRule="auto"/>
              <w:jc w:val="center"/>
            </w:pPr>
            <w:r>
              <w:rPr>
                <w:rFonts w:cs="Times New Roman"/>
                <w:sz w:val="18"/>
              </w:rPr>
              <w:t>01-10</w:t>
            </w:r>
          </w:p>
        </w:tc>
        <w:tc>
          <w:tcPr>
            <w:tcW w:w="4750" w:type="dxa"/>
            <w:tcMar>
              <w:top w:w="80" w:type="dxa"/>
              <w:left w:w="120" w:type="dxa"/>
              <w:bottom w:w="80" w:type="dxa"/>
              <w:right w:w="120" w:type="dxa"/>
            </w:tcMar>
            <w:vAlign w:val="center"/>
          </w:tcPr>
          <w:p w14:paraId="476215F4" w14:textId="77777777" w:rsidR="006B665D" w:rsidRDefault="00000000">
            <w:pPr>
              <w:spacing w:after="0" w:line="276" w:lineRule="auto"/>
            </w:pPr>
            <w:r>
              <w:rPr>
                <w:rFonts w:cs="Times New Roman"/>
                <w:sz w:val="18"/>
              </w:rPr>
              <w:t>Kiến trúc IoT, bối cảnh ứng dụng, tài sản/dữ liệu và chuẩn đánh giá.</w:t>
            </w:r>
          </w:p>
        </w:tc>
        <w:tc>
          <w:tcPr>
            <w:tcW w:w="2688" w:type="dxa"/>
            <w:tcMar>
              <w:top w:w="80" w:type="dxa"/>
              <w:left w:w="120" w:type="dxa"/>
              <w:bottom w:w="80" w:type="dxa"/>
              <w:right w:w="120" w:type="dxa"/>
            </w:tcMar>
            <w:vAlign w:val="center"/>
          </w:tcPr>
          <w:p w14:paraId="18F10E68" w14:textId="77777777" w:rsidR="006B665D" w:rsidRDefault="00000000">
            <w:pPr>
              <w:spacing w:after="0" w:line="276" w:lineRule="auto"/>
            </w:pPr>
            <w:r>
              <w:rPr>
                <w:rFonts w:cs="Times New Roman"/>
                <w:sz w:val="18"/>
              </w:rPr>
              <w:t>Sơ đồ hệ thống; bảng tài sản-nguy cơ.</w:t>
            </w:r>
          </w:p>
        </w:tc>
      </w:tr>
      <w:tr w:rsidR="006B665D" w14:paraId="2FC15D48" w14:textId="77777777">
        <w:tc>
          <w:tcPr>
            <w:tcW w:w="650" w:type="dxa"/>
            <w:shd w:val="clear" w:color="auto" w:fill="E8EEF5"/>
            <w:tcMar>
              <w:top w:w="80" w:type="dxa"/>
              <w:left w:w="120" w:type="dxa"/>
              <w:bottom w:w="80" w:type="dxa"/>
              <w:right w:w="120" w:type="dxa"/>
            </w:tcMar>
            <w:vAlign w:val="center"/>
          </w:tcPr>
          <w:p w14:paraId="250F8130" w14:textId="77777777" w:rsidR="006B665D" w:rsidRDefault="00000000">
            <w:pPr>
              <w:spacing w:after="0" w:line="276" w:lineRule="auto"/>
              <w:jc w:val="center"/>
            </w:pPr>
            <w:r>
              <w:rPr>
                <w:rFonts w:cs="Times New Roman"/>
                <w:b/>
                <w:sz w:val="18"/>
              </w:rPr>
              <w:t>□ B</w:t>
            </w:r>
          </w:p>
        </w:tc>
        <w:tc>
          <w:tcPr>
            <w:tcW w:w="1550" w:type="dxa"/>
            <w:tcMar>
              <w:top w:w="80" w:type="dxa"/>
              <w:left w:w="120" w:type="dxa"/>
              <w:bottom w:w="80" w:type="dxa"/>
              <w:right w:w="120" w:type="dxa"/>
            </w:tcMar>
            <w:vAlign w:val="center"/>
          </w:tcPr>
          <w:p w14:paraId="5EDBC4E9" w14:textId="77777777" w:rsidR="006B665D" w:rsidRDefault="00000000">
            <w:pPr>
              <w:spacing w:after="0" w:line="276" w:lineRule="auto"/>
              <w:jc w:val="center"/>
            </w:pPr>
            <w:r>
              <w:rPr>
                <w:rFonts w:cs="Times New Roman"/>
                <w:sz w:val="18"/>
              </w:rPr>
              <w:t>11-19, 49</w:t>
            </w:r>
          </w:p>
        </w:tc>
        <w:tc>
          <w:tcPr>
            <w:tcW w:w="4750" w:type="dxa"/>
            <w:tcMar>
              <w:top w:w="80" w:type="dxa"/>
              <w:left w:w="120" w:type="dxa"/>
              <w:bottom w:w="80" w:type="dxa"/>
              <w:right w:w="120" w:type="dxa"/>
            </w:tcMar>
            <w:vAlign w:val="center"/>
          </w:tcPr>
          <w:p w14:paraId="301DFA82" w14:textId="77777777" w:rsidR="006B665D" w:rsidRDefault="00000000">
            <w:pPr>
              <w:spacing w:after="0" w:line="276" w:lineRule="auto"/>
            </w:pPr>
            <w:r>
              <w:rPr>
                <w:rFonts w:cs="Times New Roman"/>
                <w:sz w:val="18"/>
              </w:rPr>
              <w:t>Đặc tính giao thức/mạng/API, cơ chế xác thực-mã hóa và cấu hình an toàn.</w:t>
            </w:r>
          </w:p>
        </w:tc>
        <w:tc>
          <w:tcPr>
            <w:tcW w:w="2688" w:type="dxa"/>
            <w:tcMar>
              <w:top w:w="80" w:type="dxa"/>
              <w:left w:w="120" w:type="dxa"/>
              <w:bottom w:w="80" w:type="dxa"/>
              <w:right w:w="120" w:type="dxa"/>
            </w:tcMar>
            <w:vAlign w:val="center"/>
          </w:tcPr>
          <w:p w14:paraId="09201B3B" w14:textId="77777777" w:rsidR="006B665D" w:rsidRDefault="00000000">
            <w:pPr>
              <w:spacing w:after="0" w:line="276" w:lineRule="auto"/>
            </w:pPr>
            <w:r>
              <w:rPr>
                <w:rFonts w:cs="Times New Roman"/>
                <w:sz w:val="18"/>
              </w:rPr>
              <w:t>Bảng so sánh; sơ đồ luồng; cấu hình mẫu.</w:t>
            </w:r>
          </w:p>
        </w:tc>
      </w:tr>
      <w:tr w:rsidR="006B665D" w14:paraId="10BB1081" w14:textId="77777777">
        <w:tc>
          <w:tcPr>
            <w:tcW w:w="650" w:type="dxa"/>
            <w:shd w:val="clear" w:color="auto" w:fill="E8EEF5"/>
            <w:tcMar>
              <w:top w:w="80" w:type="dxa"/>
              <w:left w:w="120" w:type="dxa"/>
              <w:bottom w:w="80" w:type="dxa"/>
              <w:right w:w="120" w:type="dxa"/>
            </w:tcMar>
            <w:vAlign w:val="center"/>
          </w:tcPr>
          <w:p w14:paraId="28246B80" w14:textId="77777777" w:rsidR="006B665D" w:rsidRDefault="00000000">
            <w:pPr>
              <w:spacing w:after="0" w:line="276" w:lineRule="auto"/>
              <w:jc w:val="center"/>
            </w:pPr>
            <w:r>
              <w:rPr>
                <w:rFonts w:cs="Times New Roman"/>
                <w:b/>
                <w:sz w:val="18"/>
              </w:rPr>
              <w:t>□ C</w:t>
            </w:r>
          </w:p>
        </w:tc>
        <w:tc>
          <w:tcPr>
            <w:tcW w:w="1550" w:type="dxa"/>
            <w:tcMar>
              <w:top w:w="80" w:type="dxa"/>
              <w:left w:w="120" w:type="dxa"/>
              <w:bottom w:w="80" w:type="dxa"/>
              <w:right w:w="120" w:type="dxa"/>
            </w:tcMar>
            <w:vAlign w:val="center"/>
          </w:tcPr>
          <w:p w14:paraId="183CC6E6" w14:textId="77777777" w:rsidR="006B665D" w:rsidRDefault="00000000">
            <w:pPr>
              <w:spacing w:after="0" w:line="276" w:lineRule="auto"/>
              <w:jc w:val="center"/>
            </w:pPr>
            <w:r>
              <w:rPr>
                <w:rFonts w:cs="Times New Roman"/>
                <w:sz w:val="18"/>
              </w:rPr>
              <w:t>20, 30, 31, 42, 45</w:t>
            </w:r>
          </w:p>
        </w:tc>
        <w:tc>
          <w:tcPr>
            <w:tcW w:w="4750" w:type="dxa"/>
            <w:tcMar>
              <w:top w:w="80" w:type="dxa"/>
              <w:left w:w="120" w:type="dxa"/>
              <w:bottom w:w="80" w:type="dxa"/>
              <w:right w:w="120" w:type="dxa"/>
            </w:tcMar>
            <w:vAlign w:val="center"/>
          </w:tcPr>
          <w:p w14:paraId="6EA71E46" w14:textId="77777777" w:rsidR="006B665D" w:rsidRDefault="00000000">
            <w:pPr>
              <w:spacing w:after="0" w:line="276" w:lineRule="auto"/>
            </w:pPr>
            <w:r>
              <w:rPr>
                <w:rFonts w:cs="Times New Roman"/>
                <w:sz w:val="18"/>
              </w:rPr>
              <w:t>Firmware, boot/update, phần cứng, lưu trữ khóa và bề mặt thiết bị.</w:t>
            </w:r>
          </w:p>
        </w:tc>
        <w:tc>
          <w:tcPr>
            <w:tcW w:w="2688" w:type="dxa"/>
            <w:tcMar>
              <w:top w:w="80" w:type="dxa"/>
              <w:left w:w="120" w:type="dxa"/>
              <w:bottom w:w="80" w:type="dxa"/>
              <w:right w:w="120" w:type="dxa"/>
            </w:tcMar>
            <w:vAlign w:val="center"/>
          </w:tcPr>
          <w:p w14:paraId="1C415087" w14:textId="77777777" w:rsidR="006B665D" w:rsidRDefault="00000000">
            <w:pPr>
              <w:spacing w:after="0" w:line="276" w:lineRule="auto"/>
            </w:pPr>
            <w:r>
              <w:rPr>
                <w:rFonts w:cs="Times New Roman"/>
                <w:sz w:val="18"/>
              </w:rPr>
              <w:t>Chuỗi boot/update; bảng điểm kiểm tra.</w:t>
            </w:r>
          </w:p>
        </w:tc>
      </w:tr>
      <w:tr w:rsidR="006B665D" w14:paraId="3EEE6592" w14:textId="77777777">
        <w:tc>
          <w:tcPr>
            <w:tcW w:w="650" w:type="dxa"/>
            <w:shd w:val="clear" w:color="auto" w:fill="E8EEF5"/>
            <w:tcMar>
              <w:top w:w="80" w:type="dxa"/>
              <w:left w:w="120" w:type="dxa"/>
              <w:bottom w:w="80" w:type="dxa"/>
              <w:right w:w="120" w:type="dxa"/>
            </w:tcMar>
            <w:vAlign w:val="center"/>
          </w:tcPr>
          <w:p w14:paraId="7374E6F2" w14:textId="77777777" w:rsidR="006B665D" w:rsidRDefault="00000000">
            <w:pPr>
              <w:spacing w:after="0" w:line="276" w:lineRule="auto"/>
              <w:jc w:val="center"/>
            </w:pPr>
            <w:r>
              <w:rPr>
                <w:rFonts w:cs="Times New Roman"/>
                <w:b/>
                <w:sz w:val="18"/>
              </w:rPr>
              <w:t>□ D</w:t>
            </w:r>
          </w:p>
        </w:tc>
        <w:tc>
          <w:tcPr>
            <w:tcW w:w="1550" w:type="dxa"/>
            <w:tcMar>
              <w:top w:w="80" w:type="dxa"/>
              <w:left w:w="120" w:type="dxa"/>
              <w:bottom w:w="80" w:type="dxa"/>
              <w:right w:w="120" w:type="dxa"/>
            </w:tcMar>
            <w:vAlign w:val="center"/>
          </w:tcPr>
          <w:p w14:paraId="66CCDA0F" w14:textId="77777777" w:rsidR="006B665D" w:rsidRDefault="00000000">
            <w:pPr>
              <w:spacing w:after="0" w:line="276" w:lineRule="auto"/>
              <w:jc w:val="center"/>
            </w:pPr>
            <w:r>
              <w:rPr>
                <w:rFonts w:cs="Times New Roman"/>
                <w:sz w:val="18"/>
              </w:rPr>
              <w:t>21-29, 32</w:t>
            </w:r>
          </w:p>
        </w:tc>
        <w:tc>
          <w:tcPr>
            <w:tcW w:w="4750" w:type="dxa"/>
            <w:tcMar>
              <w:top w:w="80" w:type="dxa"/>
              <w:left w:w="120" w:type="dxa"/>
              <w:bottom w:w="80" w:type="dxa"/>
              <w:right w:w="120" w:type="dxa"/>
            </w:tcMar>
            <w:vAlign w:val="center"/>
          </w:tcPr>
          <w:p w14:paraId="5BD64CEF" w14:textId="77777777" w:rsidR="006B665D" w:rsidRDefault="00000000">
            <w:pPr>
              <w:spacing w:after="0" w:line="276" w:lineRule="auto"/>
            </w:pPr>
            <w:r>
              <w:rPr>
                <w:rFonts w:cs="Times New Roman"/>
                <w:sz w:val="18"/>
              </w:rPr>
              <w:t>Mô hình tấn công, điều kiện xảy ra, tác động, quyền riêng tư và phòng thủ nhiều lớp.</w:t>
            </w:r>
          </w:p>
        </w:tc>
        <w:tc>
          <w:tcPr>
            <w:tcW w:w="2688" w:type="dxa"/>
            <w:tcMar>
              <w:top w:w="80" w:type="dxa"/>
              <w:left w:w="120" w:type="dxa"/>
              <w:bottom w:w="80" w:type="dxa"/>
              <w:right w:w="120" w:type="dxa"/>
            </w:tcMar>
            <w:vAlign w:val="center"/>
          </w:tcPr>
          <w:p w14:paraId="475264B6" w14:textId="77777777" w:rsidR="006B665D" w:rsidRDefault="00000000">
            <w:pPr>
              <w:spacing w:after="0" w:line="276" w:lineRule="auto"/>
            </w:pPr>
            <w:r>
              <w:rPr>
                <w:rFonts w:cs="Times New Roman"/>
                <w:sz w:val="18"/>
              </w:rPr>
              <w:t>Attack tree/DFD; bảng STRIDE/rủi ro.</w:t>
            </w:r>
          </w:p>
        </w:tc>
      </w:tr>
      <w:tr w:rsidR="006B665D" w14:paraId="76190CDB" w14:textId="77777777">
        <w:tc>
          <w:tcPr>
            <w:tcW w:w="650" w:type="dxa"/>
            <w:shd w:val="clear" w:color="auto" w:fill="E8EEF5"/>
            <w:tcMar>
              <w:top w:w="80" w:type="dxa"/>
              <w:left w:w="120" w:type="dxa"/>
              <w:bottom w:w="80" w:type="dxa"/>
              <w:right w:w="120" w:type="dxa"/>
            </w:tcMar>
            <w:vAlign w:val="center"/>
          </w:tcPr>
          <w:p w14:paraId="5ABB6881" w14:textId="77777777" w:rsidR="006B665D" w:rsidRDefault="00000000">
            <w:pPr>
              <w:spacing w:after="0" w:line="276" w:lineRule="auto"/>
              <w:jc w:val="center"/>
            </w:pPr>
            <w:r>
              <w:rPr>
                <w:rFonts w:cs="Times New Roman"/>
                <w:b/>
                <w:sz w:val="18"/>
              </w:rPr>
              <w:t>□ E</w:t>
            </w:r>
          </w:p>
        </w:tc>
        <w:tc>
          <w:tcPr>
            <w:tcW w:w="1550" w:type="dxa"/>
            <w:tcMar>
              <w:top w:w="80" w:type="dxa"/>
              <w:left w:w="120" w:type="dxa"/>
              <w:bottom w:w="80" w:type="dxa"/>
              <w:right w:w="120" w:type="dxa"/>
            </w:tcMar>
            <w:vAlign w:val="center"/>
          </w:tcPr>
          <w:p w14:paraId="62A50E3A" w14:textId="77777777" w:rsidR="006B665D" w:rsidRDefault="00000000">
            <w:pPr>
              <w:spacing w:after="0" w:line="276" w:lineRule="auto"/>
              <w:jc w:val="center"/>
            </w:pPr>
            <w:r>
              <w:rPr>
                <w:rFonts w:cs="Times New Roman"/>
                <w:sz w:val="18"/>
              </w:rPr>
              <w:t>33-34</w:t>
            </w:r>
          </w:p>
        </w:tc>
        <w:tc>
          <w:tcPr>
            <w:tcW w:w="4750" w:type="dxa"/>
            <w:tcMar>
              <w:top w:w="80" w:type="dxa"/>
              <w:left w:w="120" w:type="dxa"/>
              <w:bottom w:w="80" w:type="dxa"/>
              <w:right w:w="120" w:type="dxa"/>
            </w:tcMar>
            <w:vAlign w:val="center"/>
          </w:tcPr>
          <w:p w14:paraId="711FC074" w14:textId="77777777" w:rsidR="006B665D" w:rsidRDefault="00000000">
            <w:pPr>
              <w:spacing w:after="0" w:line="276" w:lineRule="auto"/>
            </w:pPr>
            <w:r>
              <w:rPr>
                <w:rFonts w:cs="Times New Roman"/>
                <w:sz w:val="18"/>
              </w:rPr>
              <w:t>Lưu lượng IoT, bất thường, IDS, đặc trưng/rule và chỉ số đánh giá.</w:t>
            </w:r>
          </w:p>
        </w:tc>
        <w:tc>
          <w:tcPr>
            <w:tcW w:w="2688" w:type="dxa"/>
            <w:tcMar>
              <w:top w:w="80" w:type="dxa"/>
              <w:left w:w="120" w:type="dxa"/>
              <w:bottom w:w="80" w:type="dxa"/>
              <w:right w:w="120" w:type="dxa"/>
            </w:tcMar>
            <w:vAlign w:val="center"/>
          </w:tcPr>
          <w:p w14:paraId="6A2705DE" w14:textId="77777777" w:rsidR="006B665D" w:rsidRDefault="00000000">
            <w:pPr>
              <w:spacing w:after="0" w:line="276" w:lineRule="auto"/>
            </w:pPr>
            <w:r>
              <w:rPr>
                <w:rFonts w:cs="Times New Roman"/>
                <w:sz w:val="18"/>
              </w:rPr>
              <w:t>Luồng phát hiện; bảng đặc trưng/chỉ số.</w:t>
            </w:r>
          </w:p>
        </w:tc>
      </w:tr>
      <w:tr w:rsidR="006B665D" w14:paraId="697C4B46" w14:textId="77777777">
        <w:tc>
          <w:tcPr>
            <w:tcW w:w="650" w:type="dxa"/>
            <w:shd w:val="clear" w:color="auto" w:fill="E8EEF5"/>
            <w:tcMar>
              <w:top w:w="80" w:type="dxa"/>
              <w:left w:w="120" w:type="dxa"/>
              <w:bottom w:w="80" w:type="dxa"/>
              <w:right w:w="120" w:type="dxa"/>
            </w:tcMar>
            <w:vAlign w:val="center"/>
          </w:tcPr>
          <w:p w14:paraId="3A0F2D63" w14:textId="77777777" w:rsidR="006B665D" w:rsidRDefault="00000000">
            <w:pPr>
              <w:spacing w:after="0" w:line="276" w:lineRule="auto"/>
              <w:jc w:val="center"/>
            </w:pPr>
            <w:r>
              <w:rPr>
                <w:rFonts w:cs="Times New Roman"/>
                <w:b/>
                <w:sz w:val="18"/>
              </w:rPr>
              <w:t>□ F</w:t>
            </w:r>
          </w:p>
        </w:tc>
        <w:tc>
          <w:tcPr>
            <w:tcW w:w="1550" w:type="dxa"/>
            <w:tcMar>
              <w:top w:w="80" w:type="dxa"/>
              <w:left w:w="120" w:type="dxa"/>
              <w:bottom w:w="80" w:type="dxa"/>
              <w:right w:w="120" w:type="dxa"/>
            </w:tcMar>
            <w:vAlign w:val="center"/>
          </w:tcPr>
          <w:p w14:paraId="734D044E" w14:textId="77777777" w:rsidR="006B665D" w:rsidRDefault="00000000">
            <w:pPr>
              <w:spacing w:after="0" w:line="276" w:lineRule="auto"/>
              <w:jc w:val="center"/>
            </w:pPr>
            <w:r>
              <w:rPr>
                <w:rFonts w:cs="Times New Roman"/>
                <w:sz w:val="18"/>
              </w:rPr>
              <w:t>36-41, 43-44</w:t>
            </w:r>
          </w:p>
        </w:tc>
        <w:tc>
          <w:tcPr>
            <w:tcW w:w="4750" w:type="dxa"/>
            <w:tcMar>
              <w:top w:w="80" w:type="dxa"/>
              <w:left w:w="120" w:type="dxa"/>
              <w:bottom w:w="80" w:type="dxa"/>
              <w:right w:w="120" w:type="dxa"/>
            </w:tcMar>
            <w:vAlign w:val="center"/>
          </w:tcPr>
          <w:p w14:paraId="6CAB2044" w14:textId="77777777" w:rsidR="006B665D" w:rsidRDefault="00000000">
            <w:pPr>
              <w:spacing w:after="0" w:line="276" w:lineRule="auto"/>
            </w:pPr>
            <w:r>
              <w:rPr>
                <w:rFonts w:cs="Times New Roman"/>
                <w:sz w:val="18"/>
              </w:rPr>
              <w:t>Thuật toán, khóa/chứng chỉ, xác thực, toàn vẹn và chi phí tài nguyên IoT.</w:t>
            </w:r>
          </w:p>
        </w:tc>
        <w:tc>
          <w:tcPr>
            <w:tcW w:w="2688" w:type="dxa"/>
            <w:tcMar>
              <w:top w:w="80" w:type="dxa"/>
              <w:left w:w="120" w:type="dxa"/>
              <w:bottom w:w="80" w:type="dxa"/>
              <w:right w:w="120" w:type="dxa"/>
            </w:tcMar>
            <w:vAlign w:val="center"/>
          </w:tcPr>
          <w:p w14:paraId="7C01BB53" w14:textId="77777777" w:rsidR="006B665D" w:rsidRDefault="00000000">
            <w:pPr>
              <w:spacing w:after="0" w:line="276" w:lineRule="auto"/>
            </w:pPr>
            <w:r>
              <w:rPr>
                <w:rFonts w:cs="Times New Roman"/>
                <w:sz w:val="18"/>
              </w:rPr>
              <w:t>Sơ đồ vòng đời khóa; bảng so sánh.</w:t>
            </w:r>
          </w:p>
        </w:tc>
      </w:tr>
      <w:tr w:rsidR="006B665D" w14:paraId="01F6BC92" w14:textId="77777777">
        <w:tc>
          <w:tcPr>
            <w:tcW w:w="650" w:type="dxa"/>
            <w:shd w:val="clear" w:color="auto" w:fill="E8EEF5"/>
            <w:tcMar>
              <w:top w:w="80" w:type="dxa"/>
              <w:left w:w="120" w:type="dxa"/>
              <w:bottom w:w="80" w:type="dxa"/>
              <w:right w:w="120" w:type="dxa"/>
            </w:tcMar>
            <w:vAlign w:val="center"/>
          </w:tcPr>
          <w:p w14:paraId="60609A77" w14:textId="402B4219" w:rsidR="006B665D" w:rsidRDefault="00937B46">
            <w:pPr>
              <w:spacing w:after="0" w:line="276" w:lineRule="auto"/>
              <w:jc w:val="center"/>
            </w:pPr>
            <w:r>
              <w:rPr>
                <w:rFonts w:cs="Times New Roman"/>
                <w:b/>
                <w:sz w:val="18"/>
              </w:rPr>
              <w:t>(x)</w:t>
            </w:r>
            <w:r w:rsidR="00000000">
              <w:rPr>
                <w:rFonts w:cs="Times New Roman"/>
                <w:b/>
                <w:sz w:val="18"/>
              </w:rPr>
              <w:t>G</w:t>
            </w:r>
          </w:p>
        </w:tc>
        <w:tc>
          <w:tcPr>
            <w:tcW w:w="1550" w:type="dxa"/>
            <w:tcMar>
              <w:top w:w="80" w:type="dxa"/>
              <w:left w:w="120" w:type="dxa"/>
              <w:bottom w:w="80" w:type="dxa"/>
              <w:right w:w="120" w:type="dxa"/>
            </w:tcMar>
            <w:vAlign w:val="center"/>
          </w:tcPr>
          <w:p w14:paraId="75129F7E" w14:textId="77777777" w:rsidR="006B665D" w:rsidRDefault="00000000">
            <w:pPr>
              <w:spacing w:after="0" w:line="276" w:lineRule="auto"/>
              <w:jc w:val="center"/>
            </w:pPr>
            <w:r>
              <w:rPr>
                <w:rFonts w:cs="Times New Roman"/>
                <w:sz w:val="18"/>
              </w:rPr>
              <w:t>35, 46-48, 50</w:t>
            </w:r>
          </w:p>
        </w:tc>
        <w:tc>
          <w:tcPr>
            <w:tcW w:w="4750" w:type="dxa"/>
            <w:tcMar>
              <w:top w:w="80" w:type="dxa"/>
              <w:left w:w="120" w:type="dxa"/>
              <w:bottom w:w="80" w:type="dxa"/>
              <w:right w:w="120" w:type="dxa"/>
            </w:tcMar>
            <w:vAlign w:val="center"/>
          </w:tcPr>
          <w:p w14:paraId="667DA3ED" w14:textId="77777777" w:rsidR="006B665D" w:rsidRDefault="00000000">
            <w:pPr>
              <w:spacing w:after="0" w:line="276" w:lineRule="auto"/>
            </w:pPr>
            <w:r>
              <w:rPr>
                <w:rFonts w:cs="Times New Roman"/>
                <w:sz w:val="18"/>
              </w:rPr>
              <w:t>Quản trị rủi ro, chuẩn OWASP/ISVS/ISTG, policy, checklist và quy trình kiểm thử.</w:t>
            </w:r>
          </w:p>
        </w:tc>
        <w:tc>
          <w:tcPr>
            <w:tcW w:w="2688" w:type="dxa"/>
            <w:tcMar>
              <w:top w:w="80" w:type="dxa"/>
              <w:left w:w="120" w:type="dxa"/>
              <w:bottom w:w="80" w:type="dxa"/>
              <w:right w:w="120" w:type="dxa"/>
            </w:tcMar>
            <w:vAlign w:val="center"/>
          </w:tcPr>
          <w:p w14:paraId="7D069E60" w14:textId="77777777" w:rsidR="006B665D" w:rsidRDefault="00000000">
            <w:pPr>
              <w:spacing w:after="0" w:line="276" w:lineRule="auto"/>
            </w:pPr>
            <w:r>
              <w:rPr>
                <w:rFonts w:cs="Times New Roman"/>
                <w:sz w:val="18"/>
              </w:rPr>
              <w:t>Khung tiêu chí; quy trình; ma trận vai trò.</w:t>
            </w:r>
          </w:p>
        </w:tc>
      </w:tr>
    </w:tbl>
    <w:p w14:paraId="71ACCB88" w14:textId="77777777" w:rsidR="006B665D" w:rsidRDefault="00000000">
      <w:pPr>
        <w:pStyle w:val="Heading2"/>
      </w:pPr>
      <w:r>
        <w:t>2.4. Chuẩn, công cụ và nguồn GitHub chính</w:t>
      </w:r>
    </w:p>
    <w:tbl>
      <w:tblPr>
        <w:tblStyle w:val="TableGrid"/>
        <w:tblW w:w="9638" w:type="dxa"/>
        <w:tblInd w:w="120" w:type="dxa"/>
        <w:tblLayout w:type="fixed"/>
        <w:tblLook w:val="04A0" w:firstRow="1" w:lastRow="0" w:firstColumn="1" w:lastColumn="0" w:noHBand="0" w:noVBand="1"/>
      </w:tblPr>
      <w:tblGrid>
        <w:gridCol w:w="600"/>
        <w:gridCol w:w="1850"/>
        <w:gridCol w:w="2800"/>
        <w:gridCol w:w="2888"/>
        <w:gridCol w:w="1500"/>
      </w:tblGrid>
      <w:tr w:rsidR="006B665D" w14:paraId="6B852789" w14:textId="77777777">
        <w:trPr>
          <w:tblHeader/>
        </w:trPr>
        <w:tc>
          <w:tcPr>
            <w:tcW w:w="600" w:type="dxa"/>
            <w:shd w:val="clear" w:color="auto" w:fill="1F4E79"/>
            <w:tcMar>
              <w:top w:w="80" w:type="dxa"/>
              <w:left w:w="120" w:type="dxa"/>
              <w:bottom w:w="80" w:type="dxa"/>
              <w:right w:w="120" w:type="dxa"/>
            </w:tcMar>
            <w:vAlign w:val="center"/>
          </w:tcPr>
          <w:p w14:paraId="0D091DD8" w14:textId="77777777" w:rsidR="006B665D" w:rsidRDefault="00000000">
            <w:pPr>
              <w:spacing w:after="0" w:line="276" w:lineRule="auto"/>
              <w:jc w:val="center"/>
            </w:pPr>
            <w:r>
              <w:rPr>
                <w:rFonts w:cs="Times New Roman"/>
                <w:b/>
                <w:color w:val="FFFFFF"/>
                <w:sz w:val="20"/>
              </w:rPr>
              <w:t>STT</w:t>
            </w:r>
          </w:p>
        </w:tc>
        <w:tc>
          <w:tcPr>
            <w:tcW w:w="1850" w:type="dxa"/>
            <w:shd w:val="clear" w:color="auto" w:fill="1F4E79"/>
            <w:tcMar>
              <w:top w:w="80" w:type="dxa"/>
              <w:left w:w="120" w:type="dxa"/>
              <w:bottom w:w="80" w:type="dxa"/>
              <w:right w:w="120" w:type="dxa"/>
            </w:tcMar>
            <w:vAlign w:val="center"/>
          </w:tcPr>
          <w:p w14:paraId="31CA8E35" w14:textId="77777777" w:rsidR="006B665D" w:rsidRDefault="00000000">
            <w:pPr>
              <w:spacing w:after="0" w:line="276" w:lineRule="auto"/>
              <w:jc w:val="center"/>
            </w:pPr>
            <w:r>
              <w:rPr>
                <w:rFonts w:cs="Times New Roman"/>
                <w:b/>
                <w:color w:val="FFFFFF"/>
                <w:sz w:val="20"/>
              </w:rPr>
              <w:t>Nguồn/repo</w:t>
            </w:r>
          </w:p>
        </w:tc>
        <w:tc>
          <w:tcPr>
            <w:tcW w:w="2800" w:type="dxa"/>
            <w:shd w:val="clear" w:color="auto" w:fill="1F4E79"/>
            <w:tcMar>
              <w:top w:w="80" w:type="dxa"/>
              <w:left w:w="120" w:type="dxa"/>
              <w:bottom w:w="80" w:type="dxa"/>
              <w:right w:w="120" w:type="dxa"/>
            </w:tcMar>
            <w:vAlign w:val="center"/>
          </w:tcPr>
          <w:p w14:paraId="42BE5D92" w14:textId="77777777" w:rsidR="006B665D" w:rsidRDefault="00000000">
            <w:pPr>
              <w:spacing w:after="0" w:line="276" w:lineRule="auto"/>
              <w:jc w:val="center"/>
            </w:pPr>
            <w:r>
              <w:rPr>
                <w:rFonts w:cs="Times New Roman"/>
                <w:b/>
                <w:color w:val="FFFFFF"/>
                <w:sz w:val="20"/>
              </w:rPr>
              <w:t>URL/phiên bản</w:t>
            </w:r>
          </w:p>
        </w:tc>
        <w:tc>
          <w:tcPr>
            <w:tcW w:w="2888" w:type="dxa"/>
            <w:shd w:val="clear" w:color="auto" w:fill="1F4E79"/>
            <w:tcMar>
              <w:top w:w="80" w:type="dxa"/>
              <w:left w:w="120" w:type="dxa"/>
              <w:bottom w:w="80" w:type="dxa"/>
              <w:right w:w="120" w:type="dxa"/>
            </w:tcMar>
            <w:vAlign w:val="center"/>
          </w:tcPr>
          <w:p w14:paraId="1C188D79" w14:textId="77777777" w:rsidR="006B665D" w:rsidRDefault="00000000">
            <w:pPr>
              <w:spacing w:after="0" w:line="276" w:lineRule="auto"/>
              <w:jc w:val="center"/>
            </w:pPr>
            <w:r>
              <w:rPr>
                <w:rFonts w:cs="Times New Roman"/>
                <w:b/>
                <w:color w:val="FFFFFF"/>
                <w:sz w:val="20"/>
              </w:rPr>
              <w:t>Phần đã sử dụng</w:t>
            </w:r>
          </w:p>
        </w:tc>
        <w:tc>
          <w:tcPr>
            <w:tcW w:w="1500" w:type="dxa"/>
            <w:shd w:val="clear" w:color="auto" w:fill="1F4E79"/>
            <w:tcMar>
              <w:top w:w="80" w:type="dxa"/>
              <w:left w:w="120" w:type="dxa"/>
              <w:bottom w:w="80" w:type="dxa"/>
              <w:right w:w="120" w:type="dxa"/>
            </w:tcMar>
            <w:vAlign w:val="center"/>
          </w:tcPr>
          <w:p w14:paraId="74F80FDA" w14:textId="77777777" w:rsidR="006B665D" w:rsidRDefault="00000000">
            <w:pPr>
              <w:spacing w:after="0" w:line="276" w:lineRule="auto"/>
              <w:jc w:val="center"/>
            </w:pPr>
            <w:r>
              <w:rPr>
                <w:rFonts w:cs="Times New Roman"/>
                <w:b/>
                <w:color w:val="FFFFFF"/>
                <w:sz w:val="20"/>
              </w:rPr>
              <w:t>Truy cập</w:t>
            </w:r>
          </w:p>
        </w:tc>
      </w:tr>
      <w:tr w:rsidR="006B665D" w14:paraId="61BADD87" w14:textId="77777777">
        <w:tc>
          <w:tcPr>
            <w:tcW w:w="600" w:type="dxa"/>
            <w:tcMar>
              <w:top w:w="80" w:type="dxa"/>
              <w:left w:w="120" w:type="dxa"/>
              <w:bottom w:w="80" w:type="dxa"/>
              <w:right w:w="120" w:type="dxa"/>
            </w:tcMar>
            <w:vAlign w:val="center"/>
          </w:tcPr>
          <w:p w14:paraId="6E4AB105" w14:textId="77777777" w:rsidR="006B665D" w:rsidRDefault="00000000">
            <w:pPr>
              <w:spacing w:after="0" w:line="276" w:lineRule="auto"/>
              <w:jc w:val="center"/>
            </w:pPr>
            <w:r>
              <w:rPr>
                <w:rFonts w:cs="Times New Roman"/>
                <w:sz w:val="21"/>
              </w:rPr>
              <w:t>1</w:t>
            </w:r>
          </w:p>
        </w:tc>
        <w:tc>
          <w:tcPr>
            <w:tcW w:w="1850" w:type="dxa"/>
            <w:tcMar>
              <w:top w:w="80" w:type="dxa"/>
              <w:left w:w="120" w:type="dxa"/>
              <w:bottom w:w="80" w:type="dxa"/>
              <w:right w:w="120" w:type="dxa"/>
            </w:tcMar>
            <w:vAlign w:val="center"/>
          </w:tcPr>
          <w:p w14:paraId="42760F91" w14:textId="6A3DCA40" w:rsidR="006B665D" w:rsidRDefault="00937B46">
            <w:pPr>
              <w:spacing w:after="0" w:line="276" w:lineRule="auto"/>
            </w:pPr>
            <w:r w:rsidRPr="00937B46">
              <w:t>OWASP IoT Project</w:t>
            </w:r>
          </w:p>
        </w:tc>
        <w:tc>
          <w:tcPr>
            <w:tcW w:w="2800" w:type="dxa"/>
            <w:tcMar>
              <w:top w:w="80" w:type="dxa"/>
              <w:left w:w="120" w:type="dxa"/>
              <w:bottom w:w="80" w:type="dxa"/>
              <w:right w:w="120" w:type="dxa"/>
            </w:tcMar>
            <w:vAlign w:val="center"/>
          </w:tcPr>
          <w:p w14:paraId="4640062B" w14:textId="2E67C73D" w:rsidR="006B665D" w:rsidRDefault="00937B46">
            <w:pPr>
              <w:spacing w:after="0" w:line="276" w:lineRule="auto"/>
            </w:pPr>
            <w:r w:rsidRPr="00937B46">
              <w:t>https://owasp.org/www-project-internet-of-things/</w:t>
            </w:r>
          </w:p>
        </w:tc>
        <w:tc>
          <w:tcPr>
            <w:tcW w:w="2888" w:type="dxa"/>
            <w:tcMar>
              <w:top w:w="80" w:type="dxa"/>
              <w:left w:w="120" w:type="dxa"/>
              <w:bottom w:w="80" w:type="dxa"/>
              <w:right w:w="120" w:type="dxa"/>
            </w:tcMar>
            <w:vAlign w:val="center"/>
          </w:tcPr>
          <w:p w14:paraId="213966F4" w14:textId="192FA845" w:rsidR="006B665D" w:rsidRDefault="00937B46">
            <w:pPr>
              <w:spacing w:after="0" w:line="276" w:lineRule="auto"/>
            </w:pPr>
            <w:r w:rsidRPr="00937B46">
              <w:t>OWASP IoT Top 10</w:t>
            </w:r>
          </w:p>
        </w:tc>
        <w:tc>
          <w:tcPr>
            <w:tcW w:w="1500" w:type="dxa"/>
            <w:tcMar>
              <w:top w:w="80" w:type="dxa"/>
              <w:left w:w="120" w:type="dxa"/>
              <w:bottom w:w="80" w:type="dxa"/>
              <w:right w:w="120" w:type="dxa"/>
            </w:tcMar>
            <w:vAlign w:val="center"/>
          </w:tcPr>
          <w:p w14:paraId="322F757C" w14:textId="5827F734" w:rsidR="006B665D" w:rsidRDefault="00937B46">
            <w:pPr>
              <w:spacing w:after="0" w:line="276" w:lineRule="auto"/>
            </w:pPr>
            <w:r w:rsidRPr="00937B46">
              <w:t>07/2026</w:t>
            </w:r>
          </w:p>
        </w:tc>
      </w:tr>
      <w:tr w:rsidR="006B665D" w14:paraId="42594968" w14:textId="77777777">
        <w:tc>
          <w:tcPr>
            <w:tcW w:w="600" w:type="dxa"/>
            <w:tcMar>
              <w:top w:w="80" w:type="dxa"/>
              <w:left w:w="120" w:type="dxa"/>
              <w:bottom w:w="80" w:type="dxa"/>
              <w:right w:w="120" w:type="dxa"/>
            </w:tcMar>
            <w:vAlign w:val="center"/>
          </w:tcPr>
          <w:p w14:paraId="58D168D2" w14:textId="77777777" w:rsidR="006B665D" w:rsidRDefault="00000000">
            <w:pPr>
              <w:spacing w:after="0" w:line="276" w:lineRule="auto"/>
              <w:jc w:val="center"/>
            </w:pPr>
            <w:r>
              <w:rPr>
                <w:rFonts w:cs="Times New Roman"/>
                <w:sz w:val="21"/>
              </w:rPr>
              <w:t>2</w:t>
            </w:r>
          </w:p>
        </w:tc>
        <w:tc>
          <w:tcPr>
            <w:tcW w:w="1850" w:type="dxa"/>
            <w:tcMar>
              <w:top w:w="80" w:type="dxa"/>
              <w:left w:w="120" w:type="dxa"/>
              <w:bottom w:w="80" w:type="dxa"/>
              <w:right w:w="120" w:type="dxa"/>
            </w:tcMar>
            <w:vAlign w:val="center"/>
          </w:tcPr>
          <w:p w14:paraId="74AF25E4" w14:textId="0BA520FD" w:rsidR="006B665D" w:rsidRDefault="00937B46">
            <w:pPr>
              <w:spacing w:after="0" w:line="276" w:lineRule="auto"/>
            </w:pPr>
            <w:r w:rsidRPr="00937B46">
              <w:t>NISTIR 8259</w:t>
            </w:r>
          </w:p>
        </w:tc>
        <w:tc>
          <w:tcPr>
            <w:tcW w:w="2800" w:type="dxa"/>
            <w:tcMar>
              <w:top w:w="80" w:type="dxa"/>
              <w:left w:w="120" w:type="dxa"/>
              <w:bottom w:w="80" w:type="dxa"/>
              <w:right w:w="120" w:type="dxa"/>
            </w:tcMar>
            <w:vAlign w:val="center"/>
          </w:tcPr>
          <w:p w14:paraId="7E4D815A" w14:textId="616F557A" w:rsidR="006B665D" w:rsidRDefault="00937B46">
            <w:pPr>
              <w:spacing w:after="0" w:line="276" w:lineRule="auto"/>
            </w:pPr>
            <w:r w:rsidRPr="00937B46">
              <w:t>https://csrc.nist.gov/pubs/ir/8259/final</w:t>
            </w:r>
          </w:p>
        </w:tc>
        <w:tc>
          <w:tcPr>
            <w:tcW w:w="2888" w:type="dxa"/>
            <w:tcMar>
              <w:top w:w="80" w:type="dxa"/>
              <w:left w:w="120" w:type="dxa"/>
              <w:bottom w:w="80" w:type="dxa"/>
              <w:right w:w="120" w:type="dxa"/>
            </w:tcMar>
            <w:vAlign w:val="center"/>
          </w:tcPr>
          <w:p w14:paraId="7E685EB1" w14:textId="5EC21AAC" w:rsidR="006B665D" w:rsidRDefault="00937B46">
            <w:pPr>
              <w:spacing w:after="0" w:line="276" w:lineRule="auto"/>
            </w:pPr>
            <w:r w:rsidRPr="00937B46">
              <w:t>Khuyến nghị bảo mật IoT</w:t>
            </w:r>
          </w:p>
        </w:tc>
        <w:tc>
          <w:tcPr>
            <w:tcW w:w="1500" w:type="dxa"/>
            <w:tcMar>
              <w:top w:w="80" w:type="dxa"/>
              <w:left w:w="120" w:type="dxa"/>
              <w:bottom w:w="80" w:type="dxa"/>
              <w:right w:w="120" w:type="dxa"/>
            </w:tcMar>
            <w:vAlign w:val="center"/>
          </w:tcPr>
          <w:p w14:paraId="05059607" w14:textId="32F3C162" w:rsidR="006B665D" w:rsidRDefault="00937B46">
            <w:pPr>
              <w:spacing w:after="0" w:line="276" w:lineRule="auto"/>
            </w:pPr>
            <w:r w:rsidRPr="00937B46">
              <w:t>07/2026</w:t>
            </w:r>
          </w:p>
        </w:tc>
      </w:tr>
      <w:tr w:rsidR="006B665D" w14:paraId="75258E69" w14:textId="77777777">
        <w:tc>
          <w:tcPr>
            <w:tcW w:w="600" w:type="dxa"/>
            <w:tcMar>
              <w:top w:w="80" w:type="dxa"/>
              <w:left w:w="120" w:type="dxa"/>
              <w:bottom w:w="80" w:type="dxa"/>
              <w:right w:w="120" w:type="dxa"/>
            </w:tcMar>
            <w:vAlign w:val="center"/>
          </w:tcPr>
          <w:p w14:paraId="766203D4" w14:textId="77777777" w:rsidR="006B665D" w:rsidRDefault="00000000">
            <w:pPr>
              <w:spacing w:after="0" w:line="276" w:lineRule="auto"/>
              <w:jc w:val="center"/>
            </w:pPr>
            <w:r>
              <w:rPr>
                <w:rFonts w:cs="Times New Roman"/>
                <w:sz w:val="21"/>
              </w:rPr>
              <w:t>3</w:t>
            </w:r>
          </w:p>
        </w:tc>
        <w:tc>
          <w:tcPr>
            <w:tcW w:w="1850" w:type="dxa"/>
            <w:tcMar>
              <w:top w:w="80" w:type="dxa"/>
              <w:left w:w="120" w:type="dxa"/>
              <w:bottom w:w="80" w:type="dxa"/>
              <w:right w:w="120" w:type="dxa"/>
            </w:tcMar>
            <w:vAlign w:val="center"/>
          </w:tcPr>
          <w:p w14:paraId="2939CF2F" w14:textId="58009FDD" w:rsidR="006B665D" w:rsidRDefault="00937B46">
            <w:pPr>
              <w:spacing w:after="0" w:line="276" w:lineRule="auto"/>
            </w:pPr>
            <w:r w:rsidRPr="00937B46">
              <w:t>MITRE ATT&amp;CK</w:t>
            </w:r>
          </w:p>
        </w:tc>
        <w:tc>
          <w:tcPr>
            <w:tcW w:w="2800" w:type="dxa"/>
            <w:tcMar>
              <w:top w:w="80" w:type="dxa"/>
              <w:left w:w="120" w:type="dxa"/>
              <w:bottom w:w="80" w:type="dxa"/>
              <w:right w:w="120" w:type="dxa"/>
            </w:tcMar>
            <w:vAlign w:val="center"/>
          </w:tcPr>
          <w:p w14:paraId="29CDF898" w14:textId="7AE0E679" w:rsidR="006B665D" w:rsidRDefault="00937B46">
            <w:pPr>
              <w:spacing w:after="0" w:line="276" w:lineRule="auto"/>
            </w:pPr>
            <w:r w:rsidRPr="00937B46">
              <w:t>https://attack.mitre.org/</w:t>
            </w:r>
          </w:p>
        </w:tc>
        <w:tc>
          <w:tcPr>
            <w:tcW w:w="2888" w:type="dxa"/>
            <w:tcMar>
              <w:top w:w="80" w:type="dxa"/>
              <w:left w:w="120" w:type="dxa"/>
              <w:bottom w:w="80" w:type="dxa"/>
              <w:right w:w="120" w:type="dxa"/>
            </w:tcMar>
            <w:vAlign w:val="center"/>
          </w:tcPr>
          <w:p w14:paraId="5DC6B3BD" w14:textId="115E46F1" w:rsidR="006B665D" w:rsidRDefault="00937B46">
            <w:pPr>
              <w:spacing w:after="0" w:line="276" w:lineRule="auto"/>
            </w:pPr>
            <w:r w:rsidRPr="00937B46">
              <w:t>Tham khảo kỹ thuật tấn công</w:t>
            </w:r>
          </w:p>
        </w:tc>
        <w:tc>
          <w:tcPr>
            <w:tcW w:w="1500" w:type="dxa"/>
            <w:tcMar>
              <w:top w:w="80" w:type="dxa"/>
              <w:left w:w="120" w:type="dxa"/>
              <w:bottom w:w="80" w:type="dxa"/>
              <w:right w:w="120" w:type="dxa"/>
            </w:tcMar>
            <w:vAlign w:val="center"/>
          </w:tcPr>
          <w:p w14:paraId="2AEA2F4E" w14:textId="25B41029" w:rsidR="006B665D" w:rsidRDefault="00937B46">
            <w:pPr>
              <w:spacing w:after="0" w:line="276" w:lineRule="auto"/>
            </w:pPr>
            <w:r w:rsidRPr="00937B46">
              <w:t>07/2026</w:t>
            </w:r>
          </w:p>
        </w:tc>
      </w:tr>
      <w:tr w:rsidR="006B665D" w14:paraId="003DEA96" w14:textId="77777777">
        <w:tc>
          <w:tcPr>
            <w:tcW w:w="600" w:type="dxa"/>
            <w:tcMar>
              <w:top w:w="80" w:type="dxa"/>
              <w:left w:w="120" w:type="dxa"/>
              <w:bottom w:w="80" w:type="dxa"/>
              <w:right w:w="120" w:type="dxa"/>
            </w:tcMar>
            <w:vAlign w:val="center"/>
          </w:tcPr>
          <w:p w14:paraId="3CD5527F" w14:textId="77777777" w:rsidR="006B665D" w:rsidRDefault="00000000">
            <w:pPr>
              <w:spacing w:after="0" w:line="276" w:lineRule="auto"/>
              <w:jc w:val="center"/>
            </w:pPr>
            <w:r>
              <w:rPr>
                <w:rFonts w:cs="Times New Roman"/>
                <w:sz w:val="21"/>
              </w:rPr>
              <w:t>4</w:t>
            </w:r>
          </w:p>
        </w:tc>
        <w:tc>
          <w:tcPr>
            <w:tcW w:w="1850" w:type="dxa"/>
            <w:tcMar>
              <w:top w:w="80" w:type="dxa"/>
              <w:left w:w="120" w:type="dxa"/>
              <w:bottom w:w="80" w:type="dxa"/>
              <w:right w:w="120" w:type="dxa"/>
            </w:tcMar>
            <w:vAlign w:val="center"/>
          </w:tcPr>
          <w:p w14:paraId="5ECAB1D2" w14:textId="19C8712E" w:rsidR="006B665D" w:rsidRDefault="00937B46">
            <w:pPr>
              <w:spacing w:after="0" w:line="276" w:lineRule="auto"/>
            </w:pPr>
            <w:r w:rsidRPr="00937B46">
              <w:t>GitHub OWASP IoT</w:t>
            </w:r>
          </w:p>
        </w:tc>
        <w:tc>
          <w:tcPr>
            <w:tcW w:w="2800" w:type="dxa"/>
            <w:tcMar>
              <w:top w:w="80" w:type="dxa"/>
              <w:left w:w="120" w:type="dxa"/>
              <w:bottom w:w="80" w:type="dxa"/>
              <w:right w:w="120" w:type="dxa"/>
            </w:tcMar>
            <w:vAlign w:val="center"/>
          </w:tcPr>
          <w:p w14:paraId="21149D68" w14:textId="433ADB83" w:rsidR="006B665D" w:rsidRDefault="00937B46">
            <w:pPr>
              <w:spacing w:after="0" w:line="276" w:lineRule="auto"/>
            </w:pPr>
            <w:r w:rsidRPr="00937B46">
              <w:t>https://github.com/OWASP/IoTGoat</w:t>
            </w:r>
          </w:p>
        </w:tc>
        <w:tc>
          <w:tcPr>
            <w:tcW w:w="2888" w:type="dxa"/>
            <w:tcMar>
              <w:top w:w="80" w:type="dxa"/>
              <w:left w:w="120" w:type="dxa"/>
              <w:bottom w:w="80" w:type="dxa"/>
              <w:right w:w="120" w:type="dxa"/>
            </w:tcMar>
            <w:vAlign w:val="center"/>
          </w:tcPr>
          <w:p w14:paraId="2EE769A3" w14:textId="70C41EF3" w:rsidR="006B665D" w:rsidRDefault="00937B46">
            <w:pPr>
              <w:spacing w:after="0" w:line="276" w:lineRule="auto"/>
            </w:pPr>
            <w:r w:rsidRPr="00937B46">
              <w:t>Mô hình tham khảo</w:t>
            </w:r>
          </w:p>
        </w:tc>
        <w:tc>
          <w:tcPr>
            <w:tcW w:w="1500" w:type="dxa"/>
            <w:tcMar>
              <w:top w:w="80" w:type="dxa"/>
              <w:left w:w="120" w:type="dxa"/>
              <w:bottom w:w="80" w:type="dxa"/>
              <w:right w:w="120" w:type="dxa"/>
            </w:tcMar>
            <w:vAlign w:val="center"/>
          </w:tcPr>
          <w:p w14:paraId="7ECC574C" w14:textId="45E51617" w:rsidR="006B665D" w:rsidRDefault="00937B46">
            <w:pPr>
              <w:spacing w:after="0" w:line="276" w:lineRule="auto"/>
            </w:pPr>
            <w:r w:rsidRPr="00937B46">
              <w:t>07/2026</w:t>
            </w:r>
          </w:p>
        </w:tc>
      </w:tr>
      <w:tr w:rsidR="006B665D" w14:paraId="24BF6A70" w14:textId="77777777">
        <w:tc>
          <w:tcPr>
            <w:tcW w:w="600" w:type="dxa"/>
            <w:tcMar>
              <w:top w:w="80" w:type="dxa"/>
              <w:left w:w="120" w:type="dxa"/>
              <w:bottom w:w="80" w:type="dxa"/>
              <w:right w:w="120" w:type="dxa"/>
            </w:tcMar>
            <w:vAlign w:val="center"/>
          </w:tcPr>
          <w:p w14:paraId="625D263A" w14:textId="77777777" w:rsidR="006B665D" w:rsidRDefault="00000000">
            <w:pPr>
              <w:spacing w:after="0" w:line="276" w:lineRule="auto"/>
              <w:jc w:val="center"/>
            </w:pPr>
            <w:r>
              <w:rPr>
                <w:rFonts w:cs="Times New Roman"/>
                <w:sz w:val="21"/>
              </w:rPr>
              <w:t>5</w:t>
            </w:r>
          </w:p>
        </w:tc>
        <w:tc>
          <w:tcPr>
            <w:tcW w:w="1850" w:type="dxa"/>
            <w:tcMar>
              <w:top w:w="80" w:type="dxa"/>
              <w:left w:w="120" w:type="dxa"/>
              <w:bottom w:w="80" w:type="dxa"/>
              <w:right w:w="120" w:type="dxa"/>
            </w:tcMar>
            <w:vAlign w:val="center"/>
          </w:tcPr>
          <w:p w14:paraId="2A905F95" w14:textId="77777777" w:rsidR="006B665D" w:rsidRDefault="006B665D">
            <w:pPr>
              <w:spacing w:after="0" w:line="276" w:lineRule="auto"/>
            </w:pPr>
          </w:p>
        </w:tc>
        <w:tc>
          <w:tcPr>
            <w:tcW w:w="2800" w:type="dxa"/>
            <w:tcMar>
              <w:top w:w="80" w:type="dxa"/>
              <w:left w:w="120" w:type="dxa"/>
              <w:bottom w:w="80" w:type="dxa"/>
              <w:right w:w="120" w:type="dxa"/>
            </w:tcMar>
            <w:vAlign w:val="center"/>
          </w:tcPr>
          <w:p w14:paraId="7FAF9730" w14:textId="77777777" w:rsidR="006B665D" w:rsidRDefault="006B665D">
            <w:pPr>
              <w:spacing w:after="0" w:line="276" w:lineRule="auto"/>
            </w:pPr>
          </w:p>
        </w:tc>
        <w:tc>
          <w:tcPr>
            <w:tcW w:w="2888" w:type="dxa"/>
            <w:tcMar>
              <w:top w:w="80" w:type="dxa"/>
              <w:left w:w="120" w:type="dxa"/>
              <w:bottom w:w="80" w:type="dxa"/>
              <w:right w:w="120" w:type="dxa"/>
            </w:tcMar>
            <w:vAlign w:val="center"/>
          </w:tcPr>
          <w:p w14:paraId="0E481842" w14:textId="77777777" w:rsidR="006B665D" w:rsidRDefault="006B665D">
            <w:pPr>
              <w:spacing w:after="0" w:line="276" w:lineRule="auto"/>
            </w:pPr>
          </w:p>
        </w:tc>
        <w:tc>
          <w:tcPr>
            <w:tcW w:w="1500" w:type="dxa"/>
            <w:tcMar>
              <w:top w:w="80" w:type="dxa"/>
              <w:left w:w="120" w:type="dxa"/>
              <w:bottom w:w="80" w:type="dxa"/>
              <w:right w:w="120" w:type="dxa"/>
            </w:tcMar>
            <w:vAlign w:val="center"/>
          </w:tcPr>
          <w:p w14:paraId="7ED74D5A" w14:textId="77777777" w:rsidR="006B665D" w:rsidRDefault="006B665D">
            <w:pPr>
              <w:spacing w:after="0" w:line="276" w:lineRule="auto"/>
            </w:pPr>
          </w:p>
        </w:tc>
      </w:tr>
    </w:tbl>
    <w:p w14:paraId="5E62FE29" w14:textId="77777777" w:rsidR="006B665D" w:rsidRDefault="00000000">
      <w:pPr>
        <w:pStyle w:val="Heading2"/>
      </w:pPr>
      <w:r>
        <w:t>2.5. Công trình hoặc giải pháp liên quan</w:t>
      </w:r>
    </w:p>
    <w:p w14:paraId="542B124C" w14:textId="77777777" w:rsidR="00937B46" w:rsidRPr="00937B46" w:rsidRDefault="00937B46" w:rsidP="00937B46">
      <w:pPr>
        <w:rPr>
          <w:rFonts w:cs="Times New Roman"/>
          <w:iCs/>
          <w:color w:val="5B6573"/>
          <w:sz w:val="26"/>
          <w:szCs w:val="26"/>
        </w:rPr>
      </w:pPr>
      <w:r w:rsidRPr="00937B46">
        <w:rPr>
          <w:rFonts w:cs="Times New Roman"/>
          <w:iCs/>
          <w:color w:val="5B6573"/>
          <w:sz w:val="26"/>
          <w:szCs w:val="26"/>
        </w:rPr>
        <w:t xml:space="preserve">Nghiên cứu của </w:t>
      </w:r>
      <w:r w:rsidRPr="00937B46">
        <w:rPr>
          <w:rFonts w:cs="Times New Roman"/>
          <w:b/>
          <w:bCs/>
          <w:iCs/>
          <w:color w:val="5B6573"/>
          <w:sz w:val="26"/>
          <w:szCs w:val="26"/>
        </w:rPr>
        <w:t>OWASP IoT Project</w:t>
      </w:r>
      <w:r w:rsidRPr="00937B46">
        <w:rPr>
          <w:rFonts w:cs="Times New Roman"/>
          <w:iCs/>
          <w:color w:val="5B6573"/>
          <w:sz w:val="26"/>
          <w:szCs w:val="26"/>
        </w:rPr>
        <w:t xml:space="preserve"> đã xây dựng danh sách các lỗ hổng phổ biến đối với thiết bị IoT và đề xuất các khuyến nghị nhằm giảm thiểu rủi ro. Tuy nhiên, tài liệu này chủ yếu tập trung vào từng loại lỗ hổng mà chưa xây dựng quy trình đánh giá tổng thể cho một mô hình Smart Home.</w:t>
      </w:r>
    </w:p>
    <w:p w14:paraId="1369BFE2" w14:textId="77777777" w:rsidR="00937B46" w:rsidRPr="00937B46" w:rsidRDefault="00937B46" w:rsidP="00937B46">
      <w:pPr>
        <w:rPr>
          <w:rFonts w:cs="Times New Roman"/>
          <w:iCs/>
          <w:color w:val="5B6573"/>
          <w:sz w:val="26"/>
          <w:szCs w:val="26"/>
        </w:rPr>
      </w:pPr>
      <w:r w:rsidRPr="00937B46">
        <w:rPr>
          <w:rFonts w:cs="Times New Roman"/>
          <w:b/>
          <w:bCs/>
          <w:iCs/>
          <w:color w:val="5B6573"/>
          <w:sz w:val="26"/>
          <w:szCs w:val="26"/>
        </w:rPr>
        <w:lastRenderedPageBreak/>
        <w:t>NISTIR 8259</w:t>
      </w:r>
      <w:r w:rsidRPr="00937B46">
        <w:rPr>
          <w:rFonts w:cs="Times New Roman"/>
          <w:iCs/>
          <w:color w:val="5B6573"/>
          <w:sz w:val="26"/>
          <w:szCs w:val="26"/>
        </w:rPr>
        <w:t xml:space="preserve"> đưa ra các yêu cầu cơ bản về bảo mật đối với thiết bị IoT như quản lý danh tính thiết bị, bảo vệ dữ liệu, cập nhật phần mềm và khả năng cấu hình an toàn. Đây là tài liệu quan trọng giúp các nhà sản xuất nâng cao mức độ bảo mật của thiết bị.</w:t>
      </w:r>
    </w:p>
    <w:p w14:paraId="5AF30583" w14:textId="77777777" w:rsidR="00937B46" w:rsidRPr="00937B46" w:rsidRDefault="00937B46" w:rsidP="00937B46">
      <w:pPr>
        <w:rPr>
          <w:rFonts w:cs="Times New Roman"/>
          <w:iCs/>
          <w:color w:val="5B6573"/>
          <w:sz w:val="26"/>
          <w:szCs w:val="26"/>
        </w:rPr>
      </w:pPr>
      <w:r w:rsidRPr="00937B46">
        <w:rPr>
          <w:rFonts w:cs="Times New Roman"/>
          <w:iCs/>
          <w:color w:val="5B6573"/>
          <w:sz w:val="26"/>
          <w:szCs w:val="26"/>
        </w:rPr>
        <w:t>Đề tài kế thừa các tiêu chí từ OWASP và NIST để xây dựng bộ tiêu chí đánh giá phù hợp với mô hình nhà thông minh, đồng thời bổ sung quy trình đánh giá rủi ro và đề xuất các biện pháp giảm thiểu tương ứng</w:t>
      </w:r>
    </w:p>
    <w:p w14:paraId="794B026B" w14:textId="67CD9070" w:rsidR="006B665D" w:rsidRDefault="006B665D"/>
    <w:p w14:paraId="4DA8B4FD" w14:textId="77777777" w:rsidR="006B665D" w:rsidRDefault="00000000">
      <w:pPr>
        <w:pStyle w:val="Heading2"/>
      </w:pPr>
      <w:r>
        <w:t>2.6. Tiểu kết Chương 2</w:t>
      </w:r>
    </w:p>
    <w:p w14:paraId="55D4DA37" w14:textId="3D3423F9" w:rsidR="006B665D" w:rsidRPr="00937B46" w:rsidRDefault="00937B46">
      <w:pPr>
        <w:rPr>
          <w:iCs/>
          <w:sz w:val="26"/>
          <w:szCs w:val="26"/>
        </w:rPr>
      </w:pPr>
      <w:r w:rsidRPr="00937B46">
        <w:rPr>
          <w:rFonts w:cs="Times New Roman"/>
          <w:iCs/>
          <w:color w:val="5B6573"/>
          <w:sz w:val="26"/>
          <w:szCs w:val="26"/>
        </w:rPr>
        <w:t>Chương 2 đã trình bày bối cảnh kỹ thuật của mô hình nhà thông minh, các khái niệm bảo mật được sử dụng trong quá trình nghiên cứu, các tiêu chuẩn và tài liệu tham khảo làm cơ sở đánh giá, đồng thời tổng hợp những công trình liên quan đến bảo mật IoT. Những nội dung này là nền tảng để xây dựng phương pháp đánh giá rủi ro và quy trình phân tích sẽ được trình bày trong Chương 3.</w:t>
      </w:r>
      <w:r w:rsidR="00000000" w:rsidRPr="00937B46">
        <w:rPr>
          <w:iCs/>
          <w:sz w:val="26"/>
          <w:szCs w:val="26"/>
        </w:rPr>
        <w:br w:type="page"/>
      </w:r>
    </w:p>
    <w:p w14:paraId="61C466BD" w14:textId="77777777" w:rsidR="006B665D" w:rsidRDefault="00000000">
      <w:pPr>
        <w:pStyle w:val="Heading1"/>
      </w:pPr>
      <w:r>
        <w:lastRenderedPageBreak/>
        <w:t>PHẦN C. DÀN Ý CÁC CHƯƠNG VIẾT TIẾP</w:t>
      </w:r>
    </w:p>
    <w:tbl>
      <w:tblPr>
        <w:tblStyle w:val="TableGrid"/>
        <w:tblW w:w="9638" w:type="dxa"/>
        <w:tblInd w:w="120" w:type="dxa"/>
        <w:tblLayout w:type="fixed"/>
        <w:tblLook w:val="04A0" w:firstRow="1" w:lastRow="0" w:firstColumn="1" w:lastColumn="0" w:noHBand="0" w:noVBand="1"/>
      </w:tblPr>
      <w:tblGrid>
        <w:gridCol w:w="9638"/>
      </w:tblGrid>
      <w:tr w:rsidR="006B665D" w14:paraId="774C368D" w14:textId="77777777">
        <w:tc>
          <w:tcPr>
            <w:tcW w:w="9638" w:type="dxa"/>
            <w:shd w:val="clear" w:color="auto" w:fill="FFF4D6"/>
            <w:tcMar>
              <w:top w:w="80" w:type="dxa"/>
              <w:left w:w="120" w:type="dxa"/>
              <w:bottom w:w="80" w:type="dxa"/>
              <w:right w:w="120" w:type="dxa"/>
            </w:tcMar>
          </w:tcPr>
          <w:p w14:paraId="46A65D0B" w14:textId="77777777" w:rsidR="006B665D" w:rsidRDefault="00000000">
            <w:pPr>
              <w:spacing w:after="0" w:line="276" w:lineRule="auto"/>
            </w:pPr>
            <w:r>
              <w:rPr>
                <w:rFonts w:cs="Times New Roman"/>
                <w:b/>
                <w:color w:val="1F4E79"/>
                <w:sz w:val="21"/>
              </w:rPr>
              <w:t xml:space="preserve">Tuần 02 chỉ lập dàn ý: </w:t>
            </w:r>
            <w:r>
              <w:rPr>
                <w:rFonts w:cs="Times New Roman"/>
                <w:sz w:val="21"/>
              </w:rPr>
              <w:t>Sinh viên chưa cần viết đầy đủ Chương 3-6 trong Tuần 02, nhưng phải giữ các đề mục này để tiếp tục bổ sung vào cùng file ở các buổi sau.</w:t>
            </w:r>
          </w:p>
        </w:tc>
      </w:tr>
    </w:tbl>
    <w:p w14:paraId="41D5AAF8" w14:textId="77777777" w:rsidR="006B665D" w:rsidRDefault="006B665D">
      <w:pPr>
        <w:spacing w:after="0"/>
      </w:pPr>
    </w:p>
    <w:tbl>
      <w:tblPr>
        <w:tblStyle w:val="TableGrid"/>
        <w:tblW w:w="9638" w:type="dxa"/>
        <w:tblInd w:w="120" w:type="dxa"/>
        <w:tblLayout w:type="fixed"/>
        <w:tblLook w:val="04A0" w:firstRow="1" w:lastRow="0" w:firstColumn="1" w:lastColumn="0" w:noHBand="0" w:noVBand="1"/>
      </w:tblPr>
      <w:tblGrid>
        <w:gridCol w:w="2300"/>
        <w:gridCol w:w="1500"/>
        <w:gridCol w:w="3900"/>
        <w:gridCol w:w="1938"/>
      </w:tblGrid>
      <w:tr w:rsidR="006B665D" w14:paraId="6A1C8E31" w14:textId="77777777">
        <w:trPr>
          <w:tblHeader/>
        </w:trPr>
        <w:tc>
          <w:tcPr>
            <w:tcW w:w="2300" w:type="dxa"/>
            <w:shd w:val="clear" w:color="auto" w:fill="1F4E79"/>
            <w:tcMar>
              <w:top w:w="80" w:type="dxa"/>
              <w:left w:w="120" w:type="dxa"/>
              <w:bottom w:w="80" w:type="dxa"/>
              <w:right w:w="120" w:type="dxa"/>
            </w:tcMar>
            <w:vAlign w:val="center"/>
          </w:tcPr>
          <w:p w14:paraId="3D0CCDBA" w14:textId="77777777" w:rsidR="006B665D" w:rsidRDefault="00000000">
            <w:pPr>
              <w:spacing w:after="0" w:line="276" w:lineRule="auto"/>
              <w:jc w:val="center"/>
            </w:pPr>
            <w:r>
              <w:rPr>
                <w:rFonts w:cs="Times New Roman"/>
                <w:b/>
                <w:color w:val="FFFFFF"/>
                <w:sz w:val="20"/>
              </w:rPr>
              <w:t>Chương</w:t>
            </w:r>
          </w:p>
        </w:tc>
        <w:tc>
          <w:tcPr>
            <w:tcW w:w="1500" w:type="dxa"/>
            <w:shd w:val="clear" w:color="auto" w:fill="1F4E79"/>
            <w:tcMar>
              <w:top w:w="80" w:type="dxa"/>
              <w:left w:w="120" w:type="dxa"/>
              <w:bottom w:w="80" w:type="dxa"/>
              <w:right w:w="120" w:type="dxa"/>
            </w:tcMar>
            <w:vAlign w:val="center"/>
          </w:tcPr>
          <w:p w14:paraId="2F3D260C" w14:textId="77777777" w:rsidR="006B665D" w:rsidRDefault="00000000">
            <w:pPr>
              <w:spacing w:after="0" w:line="276" w:lineRule="auto"/>
              <w:jc w:val="center"/>
            </w:pPr>
            <w:r>
              <w:rPr>
                <w:rFonts w:cs="Times New Roman"/>
                <w:b/>
                <w:color w:val="FFFFFF"/>
                <w:sz w:val="20"/>
              </w:rPr>
              <w:t>Thời điểm hoàn thành</w:t>
            </w:r>
          </w:p>
        </w:tc>
        <w:tc>
          <w:tcPr>
            <w:tcW w:w="3900" w:type="dxa"/>
            <w:shd w:val="clear" w:color="auto" w:fill="1F4E79"/>
            <w:tcMar>
              <w:top w:w="80" w:type="dxa"/>
              <w:left w:w="120" w:type="dxa"/>
              <w:bottom w:w="80" w:type="dxa"/>
              <w:right w:w="120" w:type="dxa"/>
            </w:tcMar>
            <w:vAlign w:val="center"/>
          </w:tcPr>
          <w:p w14:paraId="57E96D27" w14:textId="77777777" w:rsidR="006B665D" w:rsidRDefault="00000000">
            <w:pPr>
              <w:spacing w:after="0" w:line="276" w:lineRule="auto"/>
              <w:jc w:val="center"/>
            </w:pPr>
            <w:r>
              <w:rPr>
                <w:rFonts w:cs="Times New Roman"/>
                <w:b/>
                <w:color w:val="FFFFFF"/>
                <w:sz w:val="20"/>
              </w:rPr>
              <w:t>Các mục bắt buộc</w:t>
            </w:r>
          </w:p>
        </w:tc>
        <w:tc>
          <w:tcPr>
            <w:tcW w:w="1938" w:type="dxa"/>
            <w:shd w:val="clear" w:color="auto" w:fill="1F4E79"/>
            <w:tcMar>
              <w:top w:w="80" w:type="dxa"/>
              <w:left w:w="120" w:type="dxa"/>
              <w:bottom w:w="80" w:type="dxa"/>
              <w:right w:w="120" w:type="dxa"/>
            </w:tcMar>
            <w:vAlign w:val="center"/>
          </w:tcPr>
          <w:p w14:paraId="310D665B" w14:textId="77777777" w:rsidR="006B665D" w:rsidRDefault="00000000">
            <w:pPr>
              <w:spacing w:after="0" w:line="276" w:lineRule="auto"/>
              <w:jc w:val="center"/>
            </w:pPr>
            <w:r>
              <w:rPr>
                <w:rFonts w:cs="Times New Roman"/>
                <w:b/>
                <w:color w:val="FFFFFF"/>
                <w:sz w:val="20"/>
              </w:rPr>
              <w:t>Đầu ra gắn kèm</w:t>
            </w:r>
          </w:p>
        </w:tc>
      </w:tr>
      <w:tr w:rsidR="006B665D" w14:paraId="4FB0F3D1" w14:textId="77777777">
        <w:tc>
          <w:tcPr>
            <w:tcW w:w="2300" w:type="dxa"/>
            <w:tcMar>
              <w:top w:w="80" w:type="dxa"/>
              <w:left w:w="120" w:type="dxa"/>
              <w:bottom w:w="80" w:type="dxa"/>
              <w:right w:w="120" w:type="dxa"/>
            </w:tcMar>
            <w:vAlign w:val="center"/>
          </w:tcPr>
          <w:p w14:paraId="6487E589" w14:textId="77777777" w:rsidR="006B665D" w:rsidRDefault="00000000">
            <w:pPr>
              <w:spacing w:after="0" w:line="276" w:lineRule="auto"/>
            </w:pPr>
            <w:r>
              <w:rPr>
                <w:rFonts w:cs="Times New Roman"/>
                <w:b/>
                <w:sz w:val="18"/>
              </w:rPr>
              <w:t>3. PHƯƠNG PHÁP VÀ THIẾT KẾ</w:t>
            </w:r>
          </w:p>
        </w:tc>
        <w:tc>
          <w:tcPr>
            <w:tcW w:w="1500" w:type="dxa"/>
            <w:tcMar>
              <w:top w:w="80" w:type="dxa"/>
              <w:left w:w="120" w:type="dxa"/>
              <w:bottom w:w="80" w:type="dxa"/>
              <w:right w:w="120" w:type="dxa"/>
            </w:tcMar>
            <w:vAlign w:val="center"/>
          </w:tcPr>
          <w:p w14:paraId="4C7D9CA6" w14:textId="77777777" w:rsidR="006B665D" w:rsidRDefault="00000000">
            <w:pPr>
              <w:spacing w:after="0" w:line="276" w:lineRule="auto"/>
            </w:pPr>
            <w:r>
              <w:rPr>
                <w:rFonts w:cs="Times New Roman"/>
                <w:sz w:val="18"/>
              </w:rPr>
              <w:t>Buổi 03</w:t>
            </w:r>
          </w:p>
        </w:tc>
        <w:tc>
          <w:tcPr>
            <w:tcW w:w="3900" w:type="dxa"/>
            <w:tcMar>
              <w:top w:w="80" w:type="dxa"/>
              <w:left w:w="120" w:type="dxa"/>
              <w:bottom w:w="80" w:type="dxa"/>
              <w:right w:w="120" w:type="dxa"/>
            </w:tcMar>
            <w:vAlign w:val="center"/>
          </w:tcPr>
          <w:p w14:paraId="09EF6B05" w14:textId="77777777" w:rsidR="006B665D" w:rsidRDefault="00000000">
            <w:pPr>
              <w:spacing w:after="0" w:line="276" w:lineRule="auto"/>
            </w:pPr>
            <w:r>
              <w:rPr>
                <w:rFonts w:cs="Times New Roman"/>
                <w:sz w:val="18"/>
              </w:rPr>
              <w:t>3.1 Phương pháp; 3.2 Mô hình/kiến trúc; 3.3 Công cụ-môi trường; 3.4 Quy trình; 3.5 Tiêu chí đánh giá.</w:t>
            </w:r>
          </w:p>
        </w:tc>
        <w:tc>
          <w:tcPr>
            <w:tcW w:w="1938" w:type="dxa"/>
            <w:tcMar>
              <w:top w:w="80" w:type="dxa"/>
              <w:left w:w="120" w:type="dxa"/>
              <w:bottom w:w="80" w:type="dxa"/>
              <w:right w:w="120" w:type="dxa"/>
            </w:tcMar>
            <w:vAlign w:val="center"/>
          </w:tcPr>
          <w:p w14:paraId="40E942B5" w14:textId="77777777" w:rsidR="006B665D" w:rsidRDefault="00000000">
            <w:pPr>
              <w:spacing w:after="0" w:line="276" w:lineRule="auto"/>
            </w:pPr>
            <w:r>
              <w:rPr>
                <w:rFonts w:cs="Times New Roman"/>
                <w:sz w:val="18"/>
              </w:rPr>
              <w:t>Sơ đồ, quy trình, test plan hoặc checklist.</w:t>
            </w:r>
          </w:p>
        </w:tc>
      </w:tr>
      <w:tr w:rsidR="006B665D" w14:paraId="1993E172" w14:textId="77777777">
        <w:tc>
          <w:tcPr>
            <w:tcW w:w="2300" w:type="dxa"/>
            <w:tcMar>
              <w:top w:w="80" w:type="dxa"/>
              <w:left w:w="120" w:type="dxa"/>
              <w:bottom w:w="80" w:type="dxa"/>
              <w:right w:w="120" w:type="dxa"/>
            </w:tcMar>
            <w:vAlign w:val="center"/>
          </w:tcPr>
          <w:p w14:paraId="52867F80" w14:textId="77777777" w:rsidR="006B665D" w:rsidRDefault="00000000">
            <w:pPr>
              <w:spacing w:after="0" w:line="276" w:lineRule="auto"/>
            </w:pPr>
            <w:r>
              <w:rPr>
                <w:rFonts w:cs="Times New Roman"/>
                <w:b/>
                <w:sz w:val="18"/>
              </w:rPr>
              <w:t>4. TRIỂN KHAI VÀ KẾT QUẢ</w:t>
            </w:r>
          </w:p>
        </w:tc>
        <w:tc>
          <w:tcPr>
            <w:tcW w:w="1500" w:type="dxa"/>
            <w:tcMar>
              <w:top w:w="80" w:type="dxa"/>
              <w:left w:w="120" w:type="dxa"/>
              <w:bottom w:w="80" w:type="dxa"/>
              <w:right w:w="120" w:type="dxa"/>
            </w:tcMar>
            <w:vAlign w:val="center"/>
          </w:tcPr>
          <w:p w14:paraId="0CD644E5" w14:textId="77777777" w:rsidR="006B665D" w:rsidRDefault="00000000">
            <w:pPr>
              <w:spacing w:after="0" w:line="276" w:lineRule="auto"/>
            </w:pPr>
            <w:r>
              <w:rPr>
                <w:rFonts w:cs="Times New Roman"/>
                <w:sz w:val="18"/>
              </w:rPr>
              <w:t>Buổi 04</w:t>
            </w:r>
          </w:p>
        </w:tc>
        <w:tc>
          <w:tcPr>
            <w:tcW w:w="3900" w:type="dxa"/>
            <w:tcMar>
              <w:top w:w="80" w:type="dxa"/>
              <w:left w:w="120" w:type="dxa"/>
              <w:bottom w:w="80" w:type="dxa"/>
              <w:right w:w="120" w:type="dxa"/>
            </w:tcMar>
            <w:vAlign w:val="center"/>
          </w:tcPr>
          <w:p w14:paraId="131DAE2E" w14:textId="77777777" w:rsidR="006B665D" w:rsidRDefault="00000000">
            <w:pPr>
              <w:spacing w:after="0" w:line="276" w:lineRule="auto"/>
            </w:pPr>
            <w:r>
              <w:rPr>
                <w:rFonts w:cs="Times New Roman"/>
                <w:sz w:val="18"/>
              </w:rPr>
              <w:t>4.1 Chuẩn bị; 4.2 Thành phần sản phẩm; 4.3 Kịch bản; 4.4 Kết quả; 4.5 Thảo luận và hạn chế.</w:t>
            </w:r>
          </w:p>
        </w:tc>
        <w:tc>
          <w:tcPr>
            <w:tcW w:w="1938" w:type="dxa"/>
            <w:tcMar>
              <w:top w:w="80" w:type="dxa"/>
              <w:left w:w="120" w:type="dxa"/>
              <w:bottom w:w="80" w:type="dxa"/>
              <w:right w:w="120" w:type="dxa"/>
            </w:tcMar>
            <w:vAlign w:val="center"/>
          </w:tcPr>
          <w:p w14:paraId="74AFDBE5" w14:textId="77777777" w:rsidR="006B665D" w:rsidRDefault="00000000">
            <w:pPr>
              <w:spacing w:after="0" w:line="276" w:lineRule="auto"/>
            </w:pPr>
            <w:r>
              <w:rPr>
                <w:rFonts w:cs="Times New Roman"/>
                <w:sz w:val="18"/>
              </w:rPr>
              <w:t>Code/config/log/hình hoặc sản phẩm phân tích.</w:t>
            </w:r>
          </w:p>
        </w:tc>
      </w:tr>
      <w:tr w:rsidR="006B665D" w14:paraId="49EB5E91" w14:textId="77777777">
        <w:tc>
          <w:tcPr>
            <w:tcW w:w="2300" w:type="dxa"/>
            <w:tcMar>
              <w:top w:w="80" w:type="dxa"/>
              <w:left w:w="120" w:type="dxa"/>
              <w:bottom w:w="80" w:type="dxa"/>
              <w:right w:w="120" w:type="dxa"/>
            </w:tcMar>
            <w:vAlign w:val="center"/>
          </w:tcPr>
          <w:p w14:paraId="593C92A0" w14:textId="77777777" w:rsidR="006B665D" w:rsidRDefault="00000000">
            <w:pPr>
              <w:spacing w:after="0" w:line="276" w:lineRule="auto"/>
            </w:pPr>
            <w:r>
              <w:rPr>
                <w:rFonts w:cs="Times New Roman"/>
                <w:b/>
                <w:sz w:val="18"/>
              </w:rPr>
              <w:t>5. ĐÁNH GIÁ BẢO MẬT</w:t>
            </w:r>
          </w:p>
        </w:tc>
        <w:tc>
          <w:tcPr>
            <w:tcW w:w="1500" w:type="dxa"/>
            <w:tcMar>
              <w:top w:w="80" w:type="dxa"/>
              <w:left w:w="120" w:type="dxa"/>
              <w:bottom w:w="80" w:type="dxa"/>
              <w:right w:w="120" w:type="dxa"/>
            </w:tcMar>
            <w:vAlign w:val="center"/>
          </w:tcPr>
          <w:p w14:paraId="03D1F785" w14:textId="77777777" w:rsidR="006B665D" w:rsidRDefault="00000000">
            <w:pPr>
              <w:spacing w:after="0" w:line="276" w:lineRule="auto"/>
            </w:pPr>
            <w:r>
              <w:rPr>
                <w:rFonts w:cs="Times New Roman"/>
                <w:sz w:val="18"/>
              </w:rPr>
              <w:t>Buổi 05</w:t>
            </w:r>
          </w:p>
        </w:tc>
        <w:tc>
          <w:tcPr>
            <w:tcW w:w="3900" w:type="dxa"/>
            <w:tcMar>
              <w:top w:w="80" w:type="dxa"/>
              <w:left w:w="120" w:type="dxa"/>
              <w:bottom w:w="80" w:type="dxa"/>
              <w:right w:w="120" w:type="dxa"/>
            </w:tcMar>
            <w:vAlign w:val="center"/>
          </w:tcPr>
          <w:p w14:paraId="2911524E" w14:textId="77777777" w:rsidR="006B665D" w:rsidRDefault="00000000">
            <w:pPr>
              <w:spacing w:after="0" w:line="276" w:lineRule="auto"/>
            </w:pPr>
            <w:r>
              <w:rPr>
                <w:rFonts w:cs="Times New Roman"/>
                <w:sz w:val="18"/>
              </w:rPr>
              <w:t>5.1 Tài sản; 5.2 Đe dọa-lỗ hổng; 5.3 Ma trận rủi ro; 5.4 Biện pháp; 5.5 Rủi ro còn lại.</w:t>
            </w:r>
          </w:p>
        </w:tc>
        <w:tc>
          <w:tcPr>
            <w:tcW w:w="1938" w:type="dxa"/>
            <w:tcMar>
              <w:top w:w="80" w:type="dxa"/>
              <w:left w:w="120" w:type="dxa"/>
              <w:bottom w:w="80" w:type="dxa"/>
              <w:right w:w="120" w:type="dxa"/>
            </w:tcMar>
            <w:vAlign w:val="center"/>
          </w:tcPr>
          <w:p w14:paraId="188F3B87" w14:textId="77777777" w:rsidR="006B665D" w:rsidRDefault="00000000">
            <w:pPr>
              <w:spacing w:after="0" w:line="276" w:lineRule="auto"/>
            </w:pPr>
            <w:r>
              <w:rPr>
                <w:rFonts w:cs="Times New Roman"/>
                <w:sz w:val="18"/>
              </w:rPr>
              <w:t>Threat model/risk register/bảng ưu tiên.</w:t>
            </w:r>
          </w:p>
        </w:tc>
      </w:tr>
      <w:tr w:rsidR="006B665D" w14:paraId="6FECDDD2" w14:textId="77777777">
        <w:tc>
          <w:tcPr>
            <w:tcW w:w="2300" w:type="dxa"/>
            <w:tcMar>
              <w:top w:w="80" w:type="dxa"/>
              <w:left w:w="120" w:type="dxa"/>
              <w:bottom w:w="80" w:type="dxa"/>
              <w:right w:w="120" w:type="dxa"/>
            </w:tcMar>
            <w:vAlign w:val="center"/>
          </w:tcPr>
          <w:p w14:paraId="6597C72D" w14:textId="77777777" w:rsidR="006B665D" w:rsidRDefault="00000000">
            <w:pPr>
              <w:spacing w:after="0" w:line="276" w:lineRule="auto"/>
            </w:pPr>
            <w:r>
              <w:rPr>
                <w:rFonts w:cs="Times New Roman"/>
                <w:b/>
                <w:sz w:val="18"/>
              </w:rPr>
              <w:t>6. KẾT LUẬN VÀ HƯỚNG PHÁT TRIỂN</w:t>
            </w:r>
          </w:p>
        </w:tc>
        <w:tc>
          <w:tcPr>
            <w:tcW w:w="1500" w:type="dxa"/>
            <w:tcMar>
              <w:top w:w="80" w:type="dxa"/>
              <w:left w:w="120" w:type="dxa"/>
              <w:bottom w:w="80" w:type="dxa"/>
              <w:right w:w="120" w:type="dxa"/>
            </w:tcMar>
            <w:vAlign w:val="center"/>
          </w:tcPr>
          <w:p w14:paraId="0AC0F5C6" w14:textId="77777777" w:rsidR="006B665D" w:rsidRDefault="00000000">
            <w:pPr>
              <w:spacing w:after="0" w:line="276" w:lineRule="auto"/>
            </w:pPr>
            <w:r>
              <w:rPr>
                <w:rFonts w:cs="Times New Roman"/>
                <w:sz w:val="18"/>
              </w:rPr>
              <w:t>Buổi 05</w:t>
            </w:r>
          </w:p>
        </w:tc>
        <w:tc>
          <w:tcPr>
            <w:tcW w:w="3900" w:type="dxa"/>
            <w:tcMar>
              <w:top w:w="80" w:type="dxa"/>
              <w:left w:w="120" w:type="dxa"/>
              <w:bottom w:w="80" w:type="dxa"/>
              <w:right w:w="120" w:type="dxa"/>
            </w:tcMar>
            <w:vAlign w:val="center"/>
          </w:tcPr>
          <w:p w14:paraId="27A15A0A" w14:textId="77777777" w:rsidR="006B665D" w:rsidRDefault="00000000">
            <w:pPr>
              <w:spacing w:after="0" w:line="276" w:lineRule="auto"/>
            </w:pPr>
            <w:r>
              <w:rPr>
                <w:rFonts w:cs="Times New Roman"/>
                <w:sz w:val="18"/>
              </w:rPr>
              <w:t>6.1 Kết quả đạt được; 6.2 Hạn chế; 6.3 Hướng phát triển.</w:t>
            </w:r>
          </w:p>
        </w:tc>
        <w:tc>
          <w:tcPr>
            <w:tcW w:w="1938" w:type="dxa"/>
            <w:tcMar>
              <w:top w:w="80" w:type="dxa"/>
              <w:left w:w="120" w:type="dxa"/>
              <w:bottom w:w="80" w:type="dxa"/>
              <w:right w:w="120" w:type="dxa"/>
            </w:tcMar>
            <w:vAlign w:val="center"/>
          </w:tcPr>
          <w:p w14:paraId="7407F271" w14:textId="77777777" w:rsidR="006B665D" w:rsidRDefault="00000000">
            <w:pPr>
              <w:spacing w:after="0" w:line="276" w:lineRule="auto"/>
            </w:pPr>
            <w:r>
              <w:rPr>
                <w:rFonts w:cs="Times New Roman"/>
                <w:sz w:val="18"/>
              </w:rPr>
              <w:t>Đối chiếu mục tiêu và đóng góp.</w:t>
            </w:r>
          </w:p>
        </w:tc>
      </w:tr>
      <w:tr w:rsidR="006B665D" w14:paraId="484B7DB7" w14:textId="77777777">
        <w:tc>
          <w:tcPr>
            <w:tcW w:w="2300" w:type="dxa"/>
            <w:shd w:val="clear" w:color="auto" w:fill="FFF4D6"/>
            <w:tcMar>
              <w:top w:w="80" w:type="dxa"/>
              <w:left w:w="120" w:type="dxa"/>
              <w:bottom w:w="80" w:type="dxa"/>
              <w:right w:w="120" w:type="dxa"/>
            </w:tcMar>
            <w:vAlign w:val="center"/>
          </w:tcPr>
          <w:p w14:paraId="6D06BC65" w14:textId="77777777" w:rsidR="006B665D" w:rsidRDefault="00000000">
            <w:pPr>
              <w:spacing w:after="0" w:line="276" w:lineRule="auto"/>
            </w:pPr>
            <w:r>
              <w:rPr>
                <w:rFonts w:cs="Times New Roman"/>
                <w:b/>
                <w:sz w:val="18"/>
              </w:rPr>
              <w:t>HOÀN THIỆN TOÀN BỘ</w:t>
            </w:r>
          </w:p>
        </w:tc>
        <w:tc>
          <w:tcPr>
            <w:tcW w:w="1500" w:type="dxa"/>
            <w:shd w:val="clear" w:color="auto" w:fill="FFF4D6"/>
            <w:tcMar>
              <w:top w:w="80" w:type="dxa"/>
              <w:left w:w="120" w:type="dxa"/>
              <w:bottom w:w="80" w:type="dxa"/>
              <w:right w:w="120" w:type="dxa"/>
            </w:tcMar>
            <w:vAlign w:val="center"/>
          </w:tcPr>
          <w:p w14:paraId="36765951" w14:textId="77777777" w:rsidR="006B665D" w:rsidRDefault="00000000">
            <w:pPr>
              <w:spacing w:after="0" w:line="276" w:lineRule="auto"/>
            </w:pPr>
            <w:r>
              <w:rPr>
                <w:rFonts w:cs="Times New Roman"/>
                <w:sz w:val="18"/>
              </w:rPr>
              <w:t>Buổi 06</w:t>
            </w:r>
          </w:p>
        </w:tc>
        <w:tc>
          <w:tcPr>
            <w:tcW w:w="3900" w:type="dxa"/>
            <w:shd w:val="clear" w:color="auto" w:fill="FFF4D6"/>
            <w:tcMar>
              <w:top w:w="80" w:type="dxa"/>
              <w:left w:w="120" w:type="dxa"/>
              <w:bottom w:w="80" w:type="dxa"/>
              <w:right w:w="120" w:type="dxa"/>
            </w:tcMar>
            <w:vAlign w:val="center"/>
          </w:tcPr>
          <w:p w14:paraId="754D3E2E" w14:textId="77777777" w:rsidR="006B665D" w:rsidRDefault="00000000">
            <w:pPr>
              <w:spacing w:after="0" w:line="276" w:lineRule="auto"/>
            </w:pPr>
            <w:r>
              <w:rPr>
                <w:rFonts w:cs="Times New Roman"/>
                <w:sz w:val="18"/>
              </w:rPr>
              <w:t>Mục lục; hình bảng; tài liệu tham khảo; phụ lục; slide; repo; kiểm tra link và chính tả.</w:t>
            </w:r>
          </w:p>
        </w:tc>
        <w:tc>
          <w:tcPr>
            <w:tcW w:w="1938" w:type="dxa"/>
            <w:shd w:val="clear" w:color="auto" w:fill="FFF4D6"/>
            <w:tcMar>
              <w:top w:w="80" w:type="dxa"/>
              <w:left w:w="120" w:type="dxa"/>
              <w:bottom w:w="80" w:type="dxa"/>
              <w:right w:w="120" w:type="dxa"/>
            </w:tcMar>
            <w:vAlign w:val="center"/>
          </w:tcPr>
          <w:p w14:paraId="2F576F09" w14:textId="77777777" w:rsidR="006B665D" w:rsidRDefault="00000000">
            <w:pPr>
              <w:spacing w:after="0" w:line="276" w:lineRule="auto"/>
            </w:pPr>
            <w:r>
              <w:rPr>
                <w:rFonts w:cs="Times New Roman"/>
                <w:sz w:val="18"/>
              </w:rPr>
              <w:t>Bản hoàn chỉnh 100% để nộp và bảo vệ.</w:t>
            </w:r>
          </w:p>
        </w:tc>
      </w:tr>
    </w:tbl>
    <w:p w14:paraId="1322C055" w14:textId="77777777" w:rsidR="006B665D" w:rsidRDefault="00000000">
      <w:pPr>
        <w:pStyle w:val="Heading1"/>
      </w:pPr>
      <w:r>
        <w:t>CHƯƠNG 3. PHƯƠNG PHÁP VÀ THIẾT KẾ</w:t>
      </w:r>
    </w:p>
    <w:p w14:paraId="3739311B" w14:textId="77777777" w:rsidR="006B665D" w:rsidRDefault="00000000">
      <w:pPr>
        <w:spacing w:after="100"/>
      </w:pPr>
      <w:r>
        <w:rPr>
          <w:rFonts w:cs="Times New Roman"/>
          <w:i/>
          <w:color w:val="5B6573"/>
          <w:sz w:val="21"/>
        </w:rPr>
        <w:t>[Giữ các đề mục dưới đây và viết tiếp ở buổi được phân công.]</w:t>
      </w:r>
    </w:p>
    <w:p w14:paraId="281DA370" w14:textId="77777777" w:rsidR="006B665D" w:rsidRDefault="00000000">
      <w:pPr>
        <w:pStyle w:val="Heading2"/>
      </w:pPr>
      <w:r>
        <w:t>3.1. Phương pháp thực hiện</w:t>
      </w:r>
    </w:p>
    <w:p w14:paraId="1413D63C" w14:textId="77777777" w:rsidR="006B665D" w:rsidRDefault="00000000">
      <w:r>
        <w:rPr>
          <w:rFonts w:cs="Times New Roman"/>
          <w:i/>
          <w:color w:val="5B6573"/>
        </w:rPr>
        <w:t>[Nội dung sẽ bổ sung ở buổi tương ứng.]</w:t>
      </w:r>
    </w:p>
    <w:p w14:paraId="580E6767" w14:textId="77777777" w:rsidR="006B665D" w:rsidRDefault="00000000">
      <w:pPr>
        <w:pStyle w:val="Heading2"/>
      </w:pPr>
      <w:r>
        <w:t>3.2. Mô hình/kiến trúc đề xuất</w:t>
      </w:r>
    </w:p>
    <w:p w14:paraId="3BA1CFAE" w14:textId="77777777" w:rsidR="006B665D" w:rsidRDefault="00000000">
      <w:r>
        <w:rPr>
          <w:rFonts w:cs="Times New Roman"/>
          <w:i/>
          <w:color w:val="5B6573"/>
        </w:rPr>
        <w:t>[Nội dung sẽ bổ sung ở buổi tương ứng.]</w:t>
      </w:r>
    </w:p>
    <w:p w14:paraId="49A92A51" w14:textId="77777777" w:rsidR="006B665D" w:rsidRDefault="00000000">
      <w:pPr>
        <w:pStyle w:val="Heading2"/>
      </w:pPr>
      <w:r>
        <w:t>3.3. Môi trường, công cụ và dữ liệu</w:t>
      </w:r>
    </w:p>
    <w:p w14:paraId="79C932AC" w14:textId="77777777" w:rsidR="006B665D" w:rsidRDefault="00000000">
      <w:r>
        <w:rPr>
          <w:rFonts w:cs="Times New Roman"/>
          <w:i/>
          <w:color w:val="5B6573"/>
        </w:rPr>
        <w:t>[Nội dung sẽ bổ sung ở buổi tương ứng.]</w:t>
      </w:r>
    </w:p>
    <w:p w14:paraId="36A9FB1A" w14:textId="77777777" w:rsidR="006B665D" w:rsidRDefault="00000000">
      <w:pPr>
        <w:pStyle w:val="Heading2"/>
      </w:pPr>
      <w:r>
        <w:t>3.4. Quy trình triển khai/đánh giá</w:t>
      </w:r>
    </w:p>
    <w:p w14:paraId="3212EFC9" w14:textId="77777777" w:rsidR="006B665D" w:rsidRDefault="00000000">
      <w:r>
        <w:rPr>
          <w:rFonts w:cs="Times New Roman"/>
          <w:i/>
          <w:color w:val="5B6573"/>
        </w:rPr>
        <w:t>[Nội dung sẽ bổ sung ở buổi tương ứng.]</w:t>
      </w:r>
    </w:p>
    <w:p w14:paraId="1B85B59B" w14:textId="77777777" w:rsidR="006B665D" w:rsidRDefault="00000000">
      <w:pPr>
        <w:pStyle w:val="Heading2"/>
      </w:pPr>
      <w:r>
        <w:t>3.5. Tiêu chí đánh giá</w:t>
      </w:r>
    </w:p>
    <w:p w14:paraId="7394CF00" w14:textId="77777777" w:rsidR="006B665D" w:rsidRDefault="00000000">
      <w:r>
        <w:rPr>
          <w:rFonts w:cs="Times New Roman"/>
          <w:i/>
          <w:color w:val="5B6573"/>
        </w:rPr>
        <w:t>[Nội dung sẽ bổ sung ở buổi tương ứng.]</w:t>
      </w:r>
    </w:p>
    <w:p w14:paraId="2ED62F15" w14:textId="77777777" w:rsidR="006B665D" w:rsidRDefault="00000000">
      <w:pPr>
        <w:pStyle w:val="Heading1"/>
      </w:pPr>
      <w:r>
        <w:t>CHƯƠNG 4. TRIỂN KHAI VÀ KẾT QUẢ</w:t>
      </w:r>
    </w:p>
    <w:p w14:paraId="69D90AAC" w14:textId="77777777" w:rsidR="006B665D" w:rsidRDefault="00000000">
      <w:pPr>
        <w:spacing w:after="100"/>
      </w:pPr>
      <w:r>
        <w:rPr>
          <w:rFonts w:cs="Times New Roman"/>
          <w:i/>
          <w:color w:val="5B6573"/>
          <w:sz w:val="21"/>
        </w:rPr>
        <w:t>[Giữ các đề mục dưới đây và viết tiếp ở buổi được phân công.]</w:t>
      </w:r>
    </w:p>
    <w:p w14:paraId="467B64B7" w14:textId="77777777" w:rsidR="006B665D" w:rsidRDefault="00000000">
      <w:pPr>
        <w:pStyle w:val="Heading2"/>
      </w:pPr>
      <w:r>
        <w:lastRenderedPageBreak/>
        <w:t>4.1. Chuẩn bị môi trường</w:t>
      </w:r>
    </w:p>
    <w:p w14:paraId="06D3A078" w14:textId="77777777" w:rsidR="006B665D" w:rsidRDefault="00000000">
      <w:r>
        <w:rPr>
          <w:rFonts w:cs="Times New Roman"/>
          <w:i/>
          <w:color w:val="5B6573"/>
        </w:rPr>
        <w:t>[Nội dung sẽ bổ sung ở buổi tương ứng.]</w:t>
      </w:r>
    </w:p>
    <w:p w14:paraId="7FBFC2DA" w14:textId="77777777" w:rsidR="006B665D" w:rsidRDefault="00000000">
      <w:pPr>
        <w:pStyle w:val="Heading2"/>
      </w:pPr>
      <w:r>
        <w:t>4.2. Thành phần sản phẩm</w:t>
      </w:r>
    </w:p>
    <w:p w14:paraId="7AA32C4A" w14:textId="77777777" w:rsidR="006B665D" w:rsidRDefault="00000000">
      <w:r>
        <w:rPr>
          <w:rFonts w:cs="Times New Roman"/>
          <w:i/>
          <w:color w:val="5B6573"/>
        </w:rPr>
        <w:t>[Nội dung sẽ bổ sung ở buổi tương ứng.]</w:t>
      </w:r>
    </w:p>
    <w:p w14:paraId="60E6FFE7" w14:textId="77777777" w:rsidR="006B665D" w:rsidRDefault="00000000">
      <w:pPr>
        <w:pStyle w:val="Heading2"/>
      </w:pPr>
      <w:r>
        <w:t>4.3. Kịch bản thử nghiệm/áp dụng</w:t>
      </w:r>
    </w:p>
    <w:p w14:paraId="18F425D9" w14:textId="77777777" w:rsidR="006B665D" w:rsidRDefault="00000000">
      <w:r>
        <w:rPr>
          <w:rFonts w:cs="Times New Roman"/>
          <w:i/>
          <w:color w:val="5B6573"/>
        </w:rPr>
        <w:t>[Nội dung sẽ bổ sung ở buổi tương ứng.]</w:t>
      </w:r>
    </w:p>
    <w:p w14:paraId="695CC302" w14:textId="77777777" w:rsidR="006B665D" w:rsidRDefault="00000000">
      <w:pPr>
        <w:pStyle w:val="Heading2"/>
      </w:pPr>
      <w:r>
        <w:t>4.4. Kết quả</w:t>
      </w:r>
    </w:p>
    <w:p w14:paraId="26B20104" w14:textId="77777777" w:rsidR="006B665D" w:rsidRDefault="00000000">
      <w:r>
        <w:rPr>
          <w:rFonts w:cs="Times New Roman"/>
          <w:i/>
          <w:color w:val="5B6573"/>
        </w:rPr>
        <w:t>[Nội dung sẽ bổ sung ở buổi tương ứng.]</w:t>
      </w:r>
    </w:p>
    <w:p w14:paraId="15DDAF67" w14:textId="77777777" w:rsidR="006B665D" w:rsidRDefault="00000000">
      <w:pPr>
        <w:pStyle w:val="Heading2"/>
      </w:pPr>
      <w:r>
        <w:t>4.5. Thảo luận và hạn chế</w:t>
      </w:r>
    </w:p>
    <w:p w14:paraId="749EB7B0" w14:textId="77777777" w:rsidR="006B665D" w:rsidRDefault="00000000">
      <w:r>
        <w:rPr>
          <w:rFonts w:cs="Times New Roman"/>
          <w:i/>
          <w:color w:val="5B6573"/>
        </w:rPr>
        <w:t>[Nội dung sẽ bổ sung ở buổi tương ứng.]</w:t>
      </w:r>
    </w:p>
    <w:p w14:paraId="07F9E0C3" w14:textId="77777777" w:rsidR="006B665D" w:rsidRDefault="00000000">
      <w:pPr>
        <w:pStyle w:val="Heading1"/>
      </w:pPr>
      <w:r>
        <w:t>CHƯƠNG 5. ĐÁNH GIÁ BẢO MẬT</w:t>
      </w:r>
    </w:p>
    <w:p w14:paraId="18305C34" w14:textId="77777777" w:rsidR="006B665D" w:rsidRDefault="00000000">
      <w:pPr>
        <w:spacing w:after="100"/>
      </w:pPr>
      <w:r>
        <w:rPr>
          <w:rFonts w:cs="Times New Roman"/>
          <w:i/>
          <w:color w:val="5B6573"/>
          <w:sz w:val="21"/>
        </w:rPr>
        <w:t>[Giữ các đề mục dưới đây và viết tiếp ở buổi được phân công.]</w:t>
      </w:r>
    </w:p>
    <w:p w14:paraId="124DF5AF" w14:textId="77777777" w:rsidR="006B665D" w:rsidRDefault="00000000">
      <w:pPr>
        <w:pStyle w:val="Heading2"/>
      </w:pPr>
      <w:r>
        <w:t>5.1. Tài sản và dữ liệu</w:t>
      </w:r>
    </w:p>
    <w:p w14:paraId="53D6F64B" w14:textId="77777777" w:rsidR="006B665D" w:rsidRDefault="00000000">
      <w:r>
        <w:rPr>
          <w:rFonts w:cs="Times New Roman"/>
          <w:i/>
          <w:color w:val="5B6573"/>
        </w:rPr>
        <w:t>[Nội dung sẽ bổ sung ở buổi tương ứng.]</w:t>
      </w:r>
    </w:p>
    <w:p w14:paraId="78B36C2A" w14:textId="77777777" w:rsidR="006B665D" w:rsidRDefault="00000000">
      <w:pPr>
        <w:pStyle w:val="Heading2"/>
      </w:pPr>
      <w:r>
        <w:t>5.2. Mối đe dọa và lỗ hổng</w:t>
      </w:r>
    </w:p>
    <w:p w14:paraId="16498E0F" w14:textId="77777777" w:rsidR="006B665D" w:rsidRDefault="00000000">
      <w:r>
        <w:rPr>
          <w:rFonts w:cs="Times New Roman"/>
          <w:i/>
          <w:color w:val="5B6573"/>
        </w:rPr>
        <w:t>[Nội dung sẽ bổ sung ở buổi tương ứng.]</w:t>
      </w:r>
    </w:p>
    <w:p w14:paraId="1EDB803C" w14:textId="77777777" w:rsidR="006B665D" w:rsidRDefault="00000000">
      <w:pPr>
        <w:pStyle w:val="Heading2"/>
      </w:pPr>
      <w:r>
        <w:t>5.3. Ma trận rủi ro</w:t>
      </w:r>
    </w:p>
    <w:p w14:paraId="65D34CC5" w14:textId="77777777" w:rsidR="006B665D" w:rsidRDefault="00000000">
      <w:r>
        <w:rPr>
          <w:rFonts w:cs="Times New Roman"/>
          <w:i/>
          <w:color w:val="5B6573"/>
        </w:rPr>
        <w:t>[Nội dung sẽ bổ sung ở buổi tương ứng.]</w:t>
      </w:r>
    </w:p>
    <w:p w14:paraId="76350CA3" w14:textId="77777777" w:rsidR="006B665D" w:rsidRDefault="00000000">
      <w:pPr>
        <w:pStyle w:val="Heading2"/>
      </w:pPr>
      <w:r>
        <w:t>5.4. Biện pháp giảm thiểu</w:t>
      </w:r>
    </w:p>
    <w:p w14:paraId="6C32B8B5" w14:textId="77777777" w:rsidR="006B665D" w:rsidRDefault="00000000">
      <w:r>
        <w:rPr>
          <w:rFonts w:cs="Times New Roman"/>
          <w:i/>
          <w:color w:val="5B6573"/>
        </w:rPr>
        <w:t>[Nội dung sẽ bổ sung ở buổi tương ứng.]</w:t>
      </w:r>
    </w:p>
    <w:p w14:paraId="70E4DC61" w14:textId="77777777" w:rsidR="006B665D" w:rsidRDefault="00000000">
      <w:pPr>
        <w:pStyle w:val="Heading2"/>
      </w:pPr>
      <w:r>
        <w:t>5.5. Rủi ro còn lại</w:t>
      </w:r>
    </w:p>
    <w:p w14:paraId="16E77358" w14:textId="77777777" w:rsidR="006B665D" w:rsidRDefault="00000000">
      <w:r>
        <w:rPr>
          <w:rFonts w:cs="Times New Roman"/>
          <w:i/>
          <w:color w:val="5B6573"/>
        </w:rPr>
        <w:t>[Nội dung sẽ bổ sung ở buổi tương ứng.]</w:t>
      </w:r>
    </w:p>
    <w:p w14:paraId="4840C56B" w14:textId="77777777" w:rsidR="006B665D" w:rsidRDefault="00000000">
      <w:pPr>
        <w:pStyle w:val="Heading1"/>
      </w:pPr>
      <w:r>
        <w:t>CHƯƠNG 6. KẾT LUẬN VÀ HƯỚNG PHÁT TRIỂN</w:t>
      </w:r>
    </w:p>
    <w:p w14:paraId="77E27A87" w14:textId="77777777" w:rsidR="006B665D" w:rsidRDefault="00000000">
      <w:pPr>
        <w:spacing w:after="100"/>
      </w:pPr>
      <w:r>
        <w:rPr>
          <w:rFonts w:cs="Times New Roman"/>
          <w:i/>
          <w:color w:val="5B6573"/>
          <w:sz w:val="21"/>
        </w:rPr>
        <w:t>[Giữ các đề mục dưới đây và viết tiếp ở buổi được phân công.]</w:t>
      </w:r>
    </w:p>
    <w:p w14:paraId="46837305" w14:textId="77777777" w:rsidR="006B665D" w:rsidRDefault="00000000">
      <w:pPr>
        <w:pStyle w:val="Heading2"/>
      </w:pPr>
      <w:r>
        <w:t>6.1. Kết luận</w:t>
      </w:r>
    </w:p>
    <w:p w14:paraId="3BE068E6" w14:textId="77777777" w:rsidR="006B665D" w:rsidRDefault="00000000">
      <w:r>
        <w:rPr>
          <w:rFonts w:cs="Times New Roman"/>
          <w:i/>
          <w:color w:val="5B6573"/>
        </w:rPr>
        <w:t>[Nội dung sẽ bổ sung ở buổi tương ứng.]</w:t>
      </w:r>
    </w:p>
    <w:p w14:paraId="2B25107B" w14:textId="77777777" w:rsidR="006B665D" w:rsidRDefault="00000000">
      <w:pPr>
        <w:pStyle w:val="Heading2"/>
      </w:pPr>
      <w:r>
        <w:lastRenderedPageBreak/>
        <w:t>6.2. Hạn chế</w:t>
      </w:r>
    </w:p>
    <w:p w14:paraId="47F5F8C1" w14:textId="77777777" w:rsidR="006B665D" w:rsidRDefault="00000000">
      <w:r>
        <w:rPr>
          <w:rFonts w:cs="Times New Roman"/>
          <w:i/>
          <w:color w:val="5B6573"/>
        </w:rPr>
        <w:t>[Nội dung sẽ bổ sung ở buổi tương ứng.]</w:t>
      </w:r>
    </w:p>
    <w:p w14:paraId="4254D530" w14:textId="77777777" w:rsidR="006B665D" w:rsidRDefault="00000000">
      <w:pPr>
        <w:pStyle w:val="Heading2"/>
      </w:pPr>
      <w:r>
        <w:t>6.3. Hướng phát triển</w:t>
      </w:r>
    </w:p>
    <w:p w14:paraId="4B835A71" w14:textId="77777777" w:rsidR="006B665D" w:rsidRDefault="00000000">
      <w:r>
        <w:rPr>
          <w:rFonts w:cs="Times New Roman"/>
          <w:i/>
          <w:color w:val="5B6573"/>
        </w:rPr>
        <w:t>[Nội dung sẽ bổ sung ở buổi tương ứng.]</w:t>
      </w:r>
    </w:p>
    <w:p w14:paraId="0931903F" w14:textId="77777777" w:rsidR="006B665D" w:rsidRDefault="00000000">
      <w:pPr>
        <w:pStyle w:val="Heading1"/>
      </w:pPr>
      <w:r>
        <w:t>PHỤ LỤC TIẾN ĐỘ TUẦN 02</w:t>
      </w:r>
    </w:p>
    <w:p w14:paraId="4D7789A4" w14:textId="77777777" w:rsidR="006B665D" w:rsidRDefault="00000000">
      <w:pPr>
        <w:pStyle w:val="Heading2"/>
      </w:pPr>
      <w:r>
        <w:t>A. Góp ý từ báo cáo lần 1</w:t>
      </w:r>
    </w:p>
    <w:tbl>
      <w:tblPr>
        <w:tblStyle w:val="TableGrid"/>
        <w:tblW w:w="9638" w:type="dxa"/>
        <w:tblInd w:w="120" w:type="dxa"/>
        <w:tblLayout w:type="fixed"/>
        <w:tblLook w:val="04A0" w:firstRow="1" w:lastRow="0" w:firstColumn="1" w:lastColumn="0" w:noHBand="0" w:noVBand="1"/>
      </w:tblPr>
      <w:tblGrid>
        <w:gridCol w:w="2400"/>
        <w:gridCol w:w="2800"/>
        <w:gridCol w:w="2800"/>
        <w:gridCol w:w="1638"/>
      </w:tblGrid>
      <w:tr w:rsidR="006B665D" w14:paraId="42559E6C" w14:textId="77777777">
        <w:trPr>
          <w:tblHeader/>
        </w:trPr>
        <w:tc>
          <w:tcPr>
            <w:tcW w:w="2400" w:type="dxa"/>
            <w:shd w:val="clear" w:color="auto" w:fill="1F4E79"/>
            <w:tcMar>
              <w:top w:w="80" w:type="dxa"/>
              <w:left w:w="120" w:type="dxa"/>
              <w:bottom w:w="80" w:type="dxa"/>
              <w:right w:w="120" w:type="dxa"/>
            </w:tcMar>
            <w:vAlign w:val="center"/>
          </w:tcPr>
          <w:p w14:paraId="7DE840BA" w14:textId="77777777" w:rsidR="006B665D" w:rsidRDefault="00000000">
            <w:pPr>
              <w:spacing w:after="0" w:line="276" w:lineRule="auto"/>
              <w:jc w:val="center"/>
            </w:pPr>
            <w:r>
              <w:rPr>
                <w:rFonts w:cs="Times New Roman"/>
                <w:b/>
                <w:color w:val="FFFFFF"/>
                <w:sz w:val="20"/>
              </w:rPr>
              <w:t>Góp ý</w:t>
            </w:r>
          </w:p>
        </w:tc>
        <w:tc>
          <w:tcPr>
            <w:tcW w:w="2800" w:type="dxa"/>
            <w:shd w:val="clear" w:color="auto" w:fill="1F4E79"/>
            <w:tcMar>
              <w:top w:w="80" w:type="dxa"/>
              <w:left w:w="120" w:type="dxa"/>
              <w:bottom w:w="80" w:type="dxa"/>
              <w:right w:w="120" w:type="dxa"/>
            </w:tcMar>
            <w:vAlign w:val="center"/>
          </w:tcPr>
          <w:p w14:paraId="52080BD7" w14:textId="77777777" w:rsidR="006B665D" w:rsidRDefault="00000000">
            <w:pPr>
              <w:spacing w:after="0" w:line="276" w:lineRule="auto"/>
              <w:jc w:val="center"/>
            </w:pPr>
            <w:r>
              <w:rPr>
                <w:rFonts w:cs="Times New Roman"/>
                <w:b/>
                <w:color w:val="FFFFFF"/>
                <w:sz w:val="20"/>
              </w:rPr>
              <w:t>Cách đã xử lý</w:t>
            </w:r>
          </w:p>
        </w:tc>
        <w:tc>
          <w:tcPr>
            <w:tcW w:w="2800" w:type="dxa"/>
            <w:shd w:val="clear" w:color="auto" w:fill="1F4E79"/>
            <w:tcMar>
              <w:top w:w="80" w:type="dxa"/>
              <w:left w:w="120" w:type="dxa"/>
              <w:bottom w:w="80" w:type="dxa"/>
              <w:right w:w="120" w:type="dxa"/>
            </w:tcMar>
            <w:vAlign w:val="center"/>
          </w:tcPr>
          <w:p w14:paraId="19BB2314" w14:textId="77777777" w:rsidR="006B665D" w:rsidRDefault="00000000">
            <w:pPr>
              <w:spacing w:after="0" w:line="276" w:lineRule="auto"/>
              <w:jc w:val="center"/>
            </w:pPr>
            <w:r>
              <w:rPr>
                <w:rFonts w:cs="Times New Roman"/>
                <w:b/>
                <w:color w:val="FFFFFF"/>
                <w:sz w:val="20"/>
              </w:rPr>
              <w:t>Vị trí trong bản thảo</w:t>
            </w:r>
          </w:p>
        </w:tc>
        <w:tc>
          <w:tcPr>
            <w:tcW w:w="1638" w:type="dxa"/>
            <w:shd w:val="clear" w:color="auto" w:fill="1F4E79"/>
            <w:tcMar>
              <w:top w:w="80" w:type="dxa"/>
              <w:left w:w="120" w:type="dxa"/>
              <w:bottom w:w="80" w:type="dxa"/>
              <w:right w:w="120" w:type="dxa"/>
            </w:tcMar>
            <w:vAlign w:val="center"/>
          </w:tcPr>
          <w:p w14:paraId="3B3D864A" w14:textId="77777777" w:rsidR="006B665D" w:rsidRDefault="00000000">
            <w:pPr>
              <w:spacing w:after="0" w:line="276" w:lineRule="auto"/>
              <w:jc w:val="center"/>
            </w:pPr>
            <w:r>
              <w:rPr>
                <w:rFonts w:cs="Times New Roman"/>
                <w:b/>
                <w:color w:val="FFFFFF"/>
                <w:sz w:val="20"/>
              </w:rPr>
              <w:t>Trạng thái</w:t>
            </w:r>
          </w:p>
        </w:tc>
      </w:tr>
      <w:tr w:rsidR="006B665D" w14:paraId="6054B6B9" w14:textId="77777777">
        <w:tc>
          <w:tcPr>
            <w:tcW w:w="2400" w:type="dxa"/>
            <w:tcMar>
              <w:top w:w="80" w:type="dxa"/>
              <w:left w:w="120" w:type="dxa"/>
              <w:bottom w:w="80" w:type="dxa"/>
              <w:right w:w="120" w:type="dxa"/>
            </w:tcMar>
            <w:vAlign w:val="center"/>
          </w:tcPr>
          <w:p w14:paraId="69AB7165" w14:textId="77777777" w:rsidR="006B665D" w:rsidRDefault="006B665D">
            <w:pPr>
              <w:spacing w:after="0" w:line="276" w:lineRule="auto"/>
            </w:pPr>
          </w:p>
        </w:tc>
        <w:tc>
          <w:tcPr>
            <w:tcW w:w="2800" w:type="dxa"/>
            <w:tcMar>
              <w:top w:w="80" w:type="dxa"/>
              <w:left w:w="120" w:type="dxa"/>
              <w:bottom w:w="80" w:type="dxa"/>
              <w:right w:w="120" w:type="dxa"/>
            </w:tcMar>
            <w:vAlign w:val="center"/>
          </w:tcPr>
          <w:p w14:paraId="712A1990" w14:textId="77777777" w:rsidR="006B665D" w:rsidRDefault="006B665D">
            <w:pPr>
              <w:spacing w:after="0" w:line="276" w:lineRule="auto"/>
            </w:pPr>
          </w:p>
        </w:tc>
        <w:tc>
          <w:tcPr>
            <w:tcW w:w="2800" w:type="dxa"/>
            <w:tcMar>
              <w:top w:w="80" w:type="dxa"/>
              <w:left w:w="120" w:type="dxa"/>
              <w:bottom w:w="80" w:type="dxa"/>
              <w:right w:w="120" w:type="dxa"/>
            </w:tcMar>
            <w:vAlign w:val="center"/>
          </w:tcPr>
          <w:p w14:paraId="77239C66" w14:textId="77777777" w:rsidR="006B665D" w:rsidRDefault="006B665D">
            <w:pPr>
              <w:spacing w:after="0" w:line="276" w:lineRule="auto"/>
            </w:pPr>
          </w:p>
        </w:tc>
        <w:tc>
          <w:tcPr>
            <w:tcW w:w="1638" w:type="dxa"/>
            <w:tcMar>
              <w:top w:w="80" w:type="dxa"/>
              <w:left w:w="120" w:type="dxa"/>
              <w:bottom w:w="80" w:type="dxa"/>
              <w:right w:w="120" w:type="dxa"/>
            </w:tcMar>
            <w:vAlign w:val="center"/>
          </w:tcPr>
          <w:p w14:paraId="2C33F542" w14:textId="77777777" w:rsidR="006B665D" w:rsidRDefault="006B665D">
            <w:pPr>
              <w:spacing w:after="0" w:line="276" w:lineRule="auto"/>
            </w:pPr>
          </w:p>
        </w:tc>
      </w:tr>
      <w:tr w:rsidR="006B665D" w14:paraId="7FDBDE98" w14:textId="77777777">
        <w:tc>
          <w:tcPr>
            <w:tcW w:w="2400" w:type="dxa"/>
            <w:tcMar>
              <w:top w:w="80" w:type="dxa"/>
              <w:left w:w="120" w:type="dxa"/>
              <w:bottom w:w="80" w:type="dxa"/>
              <w:right w:w="120" w:type="dxa"/>
            </w:tcMar>
            <w:vAlign w:val="center"/>
          </w:tcPr>
          <w:p w14:paraId="2CF2B791" w14:textId="77777777" w:rsidR="006B665D" w:rsidRDefault="006B665D">
            <w:pPr>
              <w:spacing w:after="0" w:line="276" w:lineRule="auto"/>
            </w:pPr>
          </w:p>
        </w:tc>
        <w:tc>
          <w:tcPr>
            <w:tcW w:w="2800" w:type="dxa"/>
            <w:tcMar>
              <w:top w:w="80" w:type="dxa"/>
              <w:left w:w="120" w:type="dxa"/>
              <w:bottom w:w="80" w:type="dxa"/>
              <w:right w:w="120" w:type="dxa"/>
            </w:tcMar>
            <w:vAlign w:val="center"/>
          </w:tcPr>
          <w:p w14:paraId="7678FFC7" w14:textId="77777777" w:rsidR="006B665D" w:rsidRDefault="006B665D">
            <w:pPr>
              <w:spacing w:after="0" w:line="276" w:lineRule="auto"/>
            </w:pPr>
          </w:p>
        </w:tc>
        <w:tc>
          <w:tcPr>
            <w:tcW w:w="2800" w:type="dxa"/>
            <w:tcMar>
              <w:top w:w="80" w:type="dxa"/>
              <w:left w:w="120" w:type="dxa"/>
              <w:bottom w:w="80" w:type="dxa"/>
              <w:right w:w="120" w:type="dxa"/>
            </w:tcMar>
            <w:vAlign w:val="center"/>
          </w:tcPr>
          <w:p w14:paraId="1AF967C9" w14:textId="77777777" w:rsidR="006B665D" w:rsidRDefault="006B665D">
            <w:pPr>
              <w:spacing w:after="0" w:line="276" w:lineRule="auto"/>
            </w:pPr>
          </w:p>
        </w:tc>
        <w:tc>
          <w:tcPr>
            <w:tcW w:w="1638" w:type="dxa"/>
            <w:tcMar>
              <w:top w:w="80" w:type="dxa"/>
              <w:left w:w="120" w:type="dxa"/>
              <w:bottom w:w="80" w:type="dxa"/>
              <w:right w:w="120" w:type="dxa"/>
            </w:tcMar>
            <w:vAlign w:val="center"/>
          </w:tcPr>
          <w:p w14:paraId="6D0F5279" w14:textId="77777777" w:rsidR="006B665D" w:rsidRDefault="006B665D">
            <w:pPr>
              <w:spacing w:after="0" w:line="276" w:lineRule="auto"/>
            </w:pPr>
          </w:p>
        </w:tc>
      </w:tr>
      <w:tr w:rsidR="006B665D" w14:paraId="0A8263D7" w14:textId="77777777">
        <w:tc>
          <w:tcPr>
            <w:tcW w:w="2400" w:type="dxa"/>
            <w:tcMar>
              <w:top w:w="80" w:type="dxa"/>
              <w:left w:w="120" w:type="dxa"/>
              <w:bottom w:w="80" w:type="dxa"/>
              <w:right w:w="120" w:type="dxa"/>
            </w:tcMar>
            <w:vAlign w:val="center"/>
          </w:tcPr>
          <w:p w14:paraId="30F76A20" w14:textId="77777777" w:rsidR="006B665D" w:rsidRDefault="006B665D">
            <w:pPr>
              <w:spacing w:after="0" w:line="276" w:lineRule="auto"/>
            </w:pPr>
          </w:p>
        </w:tc>
        <w:tc>
          <w:tcPr>
            <w:tcW w:w="2800" w:type="dxa"/>
            <w:tcMar>
              <w:top w:w="80" w:type="dxa"/>
              <w:left w:w="120" w:type="dxa"/>
              <w:bottom w:w="80" w:type="dxa"/>
              <w:right w:w="120" w:type="dxa"/>
            </w:tcMar>
            <w:vAlign w:val="center"/>
          </w:tcPr>
          <w:p w14:paraId="1EAF1FAD" w14:textId="77777777" w:rsidR="006B665D" w:rsidRDefault="006B665D">
            <w:pPr>
              <w:spacing w:after="0" w:line="276" w:lineRule="auto"/>
            </w:pPr>
          </w:p>
        </w:tc>
        <w:tc>
          <w:tcPr>
            <w:tcW w:w="2800" w:type="dxa"/>
            <w:tcMar>
              <w:top w:w="80" w:type="dxa"/>
              <w:left w:w="120" w:type="dxa"/>
              <w:bottom w:w="80" w:type="dxa"/>
              <w:right w:w="120" w:type="dxa"/>
            </w:tcMar>
            <w:vAlign w:val="center"/>
          </w:tcPr>
          <w:p w14:paraId="3F5EDF5A" w14:textId="77777777" w:rsidR="006B665D" w:rsidRDefault="006B665D">
            <w:pPr>
              <w:spacing w:after="0" w:line="276" w:lineRule="auto"/>
            </w:pPr>
          </w:p>
        </w:tc>
        <w:tc>
          <w:tcPr>
            <w:tcW w:w="1638" w:type="dxa"/>
            <w:tcMar>
              <w:top w:w="80" w:type="dxa"/>
              <w:left w:w="120" w:type="dxa"/>
              <w:bottom w:w="80" w:type="dxa"/>
              <w:right w:w="120" w:type="dxa"/>
            </w:tcMar>
            <w:vAlign w:val="center"/>
          </w:tcPr>
          <w:p w14:paraId="35AB5FAE" w14:textId="77777777" w:rsidR="006B665D" w:rsidRDefault="006B665D">
            <w:pPr>
              <w:spacing w:after="0" w:line="276" w:lineRule="auto"/>
            </w:pPr>
          </w:p>
        </w:tc>
      </w:tr>
      <w:tr w:rsidR="006B665D" w14:paraId="3F20A34A" w14:textId="77777777">
        <w:tc>
          <w:tcPr>
            <w:tcW w:w="2400" w:type="dxa"/>
            <w:tcMar>
              <w:top w:w="80" w:type="dxa"/>
              <w:left w:w="120" w:type="dxa"/>
              <w:bottom w:w="80" w:type="dxa"/>
              <w:right w:w="120" w:type="dxa"/>
            </w:tcMar>
            <w:vAlign w:val="center"/>
          </w:tcPr>
          <w:p w14:paraId="473CE979" w14:textId="77777777" w:rsidR="006B665D" w:rsidRDefault="006B665D">
            <w:pPr>
              <w:spacing w:after="0" w:line="276" w:lineRule="auto"/>
            </w:pPr>
          </w:p>
        </w:tc>
        <w:tc>
          <w:tcPr>
            <w:tcW w:w="2800" w:type="dxa"/>
            <w:tcMar>
              <w:top w:w="80" w:type="dxa"/>
              <w:left w:w="120" w:type="dxa"/>
              <w:bottom w:w="80" w:type="dxa"/>
              <w:right w:w="120" w:type="dxa"/>
            </w:tcMar>
            <w:vAlign w:val="center"/>
          </w:tcPr>
          <w:p w14:paraId="06D5B3E8" w14:textId="77777777" w:rsidR="006B665D" w:rsidRDefault="006B665D">
            <w:pPr>
              <w:spacing w:after="0" w:line="276" w:lineRule="auto"/>
            </w:pPr>
          </w:p>
        </w:tc>
        <w:tc>
          <w:tcPr>
            <w:tcW w:w="2800" w:type="dxa"/>
            <w:tcMar>
              <w:top w:w="80" w:type="dxa"/>
              <w:left w:w="120" w:type="dxa"/>
              <w:bottom w:w="80" w:type="dxa"/>
              <w:right w:w="120" w:type="dxa"/>
            </w:tcMar>
            <w:vAlign w:val="center"/>
          </w:tcPr>
          <w:p w14:paraId="4F6382CD" w14:textId="77777777" w:rsidR="006B665D" w:rsidRDefault="006B665D">
            <w:pPr>
              <w:spacing w:after="0" w:line="276" w:lineRule="auto"/>
            </w:pPr>
          </w:p>
        </w:tc>
        <w:tc>
          <w:tcPr>
            <w:tcW w:w="1638" w:type="dxa"/>
            <w:tcMar>
              <w:top w:w="80" w:type="dxa"/>
              <w:left w:w="120" w:type="dxa"/>
              <w:bottom w:w="80" w:type="dxa"/>
              <w:right w:w="120" w:type="dxa"/>
            </w:tcMar>
            <w:vAlign w:val="center"/>
          </w:tcPr>
          <w:p w14:paraId="379DE32A" w14:textId="77777777" w:rsidR="006B665D" w:rsidRDefault="006B665D">
            <w:pPr>
              <w:spacing w:after="0" w:line="276" w:lineRule="auto"/>
            </w:pPr>
          </w:p>
        </w:tc>
      </w:tr>
    </w:tbl>
    <w:p w14:paraId="62253056" w14:textId="77777777" w:rsidR="006B665D" w:rsidRDefault="00000000">
      <w:pPr>
        <w:pStyle w:val="Heading2"/>
      </w:pPr>
      <w:r>
        <w:t>B. Minh chứng Tuần 02</w:t>
      </w:r>
    </w:p>
    <w:tbl>
      <w:tblPr>
        <w:tblStyle w:val="TableGrid"/>
        <w:tblW w:w="9638" w:type="dxa"/>
        <w:tblInd w:w="120" w:type="dxa"/>
        <w:tblLayout w:type="fixed"/>
        <w:tblLook w:val="04A0" w:firstRow="1" w:lastRow="0" w:firstColumn="1" w:lastColumn="0" w:noHBand="0" w:noVBand="1"/>
      </w:tblPr>
      <w:tblGrid>
        <w:gridCol w:w="650"/>
        <w:gridCol w:w="1500"/>
        <w:gridCol w:w="3000"/>
        <w:gridCol w:w="3100"/>
        <w:gridCol w:w="1388"/>
      </w:tblGrid>
      <w:tr w:rsidR="006B665D" w14:paraId="4B298B13" w14:textId="77777777">
        <w:trPr>
          <w:tblHeader/>
        </w:trPr>
        <w:tc>
          <w:tcPr>
            <w:tcW w:w="650" w:type="dxa"/>
            <w:shd w:val="clear" w:color="auto" w:fill="1F4E79"/>
            <w:tcMar>
              <w:top w:w="80" w:type="dxa"/>
              <w:left w:w="120" w:type="dxa"/>
              <w:bottom w:w="80" w:type="dxa"/>
              <w:right w:w="120" w:type="dxa"/>
            </w:tcMar>
            <w:vAlign w:val="center"/>
          </w:tcPr>
          <w:p w14:paraId="47BC4702" w14:textId="77777777" w:rsidR="006B665D" w:rsidRDefault="00000000">
            <w:pPr>
              <w:spacing w:after="0" w:line="276" w:lineRule="auto"/>
              <w:jc w:val="center"/>
            </w:pPr>
            <w:r>
              <w:rPr>
                <w:rFonts w:cs="Times New Roman"/>
                <w:b/>
                <w:color w:val="FFFFFF"/>
                <w:sz w:val="20"/>
              </w:rPr>
              <w:t>ID</w:t>
            </w:r>
          </w:p>
        </w:tc>
        <w:tc>
          <w:tcPr>
            <w:tcW w:w="1500" w:type="dxa"/>
            <w:shd w:val="clear" w:color="auto" w:fill="1F4E79"/>
            <w:tcMar>
              <w:top w:w="80" w:type="dxa"/>
              <w:left w:w="120" w:type="dxa"/>
              <w:bottom w:w="80" w:type="dxa"/>
              <w:right w:w="120" w:type="dxa"/>
            </w:tcMar>
            <w:vAlign w:val="center"/>
          </w:tcPr>
          <w:p w14:paraId="1CFCE38E" w14:textId="77777777" w:rsidR="006B665D" w:rsidRDefault="00000000">
            <w:pPr>
              <w:spacing w:after="0" w:line="276" w:lineRule="auto"/>
              <w:jc w:val="center"/>
            </w:pPr>
            <w:r>
              <w:rPr>
                <w:rFonts w:cs="Times New Roman"/>
                <w:b/>
                <w:color w:val="FFFFFF"/>
                <w:sz w:val="20"/>
              </w:rPr>
              <w:t>Loại</w:t>
            </w:r>
          </w:p>
        </w:tc>
        <w:tc>
          <w:tcPr>
            <w:tcW w:w="3000" w:type="dxa"/>
            <w:shd w:val="clear" w:color="auto" w:fill="1F4E79"/>
            <w:tcMar>
              <w:top w:w="80" w:type="dxa"/>
              <w:left w:w="120" w:type="dxa"/>
              <w:bottom w:w="80" w:type="dxa"/>
              <w:right w:w="120" w:type="dxa"/>
            </w:tcMar>
            <w:vAlign w:val="center"/>
          </w:tcPr>
          <w:p w14:paraId="2CB29188" w14:textId="77777777" w:rsidR="006B665D" w:rsidRDefault="00000000">
            <w:pPr>
              <w:spacing w:after="0" w:line="276" w:lineRule="auto"/>
              <w:jc w:val="center"/>
            </w:pPr>
            <w:r>
              <w:rPr>
                <w:rFonts w:cs="Times New Roman"/>
                <w:b/>
                <w:color w:val="FFFFFF"/>
                <w:sz w:val="20"/>
              </w:rPr>
              <w:t>Tên file/link/commit</w:t>
            </w:r>
          </w:p>
        </w:tc>
        <w:tc>
          <w:tcPr>
            <w:tcW w:w="3100" w:type="dxa"/>
            <w:shd w:val="clear" w:color="auto" w:fill="1F4E79"/>
            <w:tcMar>
              <w:top w:w="80" w:type="dxa"/>
              <w:left w:w="120" w:type="dxa"/>
              <w:bottom w:w="80" w:type="dxa"/>
              <w:right w:w="120" w:type="dxa"/>
            </w:tcMar>
            <w:vAlign w:val="center"/>
          </w:tcPr>
          <w:p w14:paraId="5985EB2B" w14:textId="77777777" w:rsidR="006B665D" w:rsidRDefault="00000000">
            <w:pPr>
              <w:spacing w:after="0" w:line="276" w:lineRule="auto"/>
              <w:jc w:val="center"/>
            </w:pPr>
            <w:r>
              <w:rPr>
                <w:rFonts w:cs="Times New Roman"/>
                <w:b/>
                <w:color w:val="FFFFFF"/>
                <w:sz w:val="20"/>
              </w:rPr>
              <w:t>Nội dung chứng minh</w:t>
            </w:r>
          </w:p>
        </w:tc>
        <w:tc>
          <w:tcPr>
            <w:tcW w:w="1388" w:type="dxa"/>
            <w:shd w:val="clear" w:color="auto" w:fill="1F4E79"/>
            <w:tcMar>
              <w:top w:w="80" w:type="dxa"/>
              <w:left w:w="120" w:type="dxa"/>
              <w:bottom w:w="80" w:type="dxa"/>
              <w:right w:w="120" w:type="dxa"/>
            </w:tcMar>
            <w:vAlign w:val="center"/>
          </w:tcPr>
          <w:p w14:paraId="019BA585" w14:textId="77777777" w:rsidR="006B665D" w:rsidRDefault="00000000">
            <w:pPr>
              <w:spacing w:after="0" w:line="276" w:lineRule="auto"/>
              <w:jc w:val="center"/>
            </w:pPr>
            <w:r>
              <w:rPr>
                <w:rFonts w:cs="Times New Roman"/>
                <w:b/>
                <w:color w:val="FFFFFF"/>
                <w:sz w:val="20"/>
              </w:rPr>
              <w:t>Ngày</w:t>
            </w:r>
          </w:p>
        </w:tc>
      </w:tr>
      <w:tr w:rsidR="006B665D" w14:paraId="4268957D" w14:textId="77777777">
        <w:tc>
          <w:tcPr>
            <w:tcW w:w="650" w:type="dxa"/>
            <w:tcMar>
              <w:top w:w="80" w:type="dxa"/>
              <w:left w:w="120" w:type="dxa"/>
              <w:bottom w:w="80" w:type="dxa"/>
              <w:right w:w="120" w:type="dxa"/>
            </w:tcMar>
            <w:vAlign w:val="center"/>
          </w:tcPr>
          <w:p w14:paraId="13C934BE" w14:textId="77777777" w:rsidR="006B665D" w:rsidRDefault="00000000">
            <w:pPr>
              <w:spacing w:after="0" w:line="276" w:lineRule="auto"/>
              <w:jc w:val="center"/>
            </w:pPr>
            <w:r>
              <w:rPr>
                <w:rFonts w:cs="Times New Roman"/>
                <w:sz w:val="21"/>
              </w:rPr>
              <w:t>MC-01</w:t>
            </w:r>
          </w:p>
        </w:tc>
        <w:tc>
          <w:tcPr>
            <w:tcW w:w="1500" w:type="dxa"/>
            <w:tcMar>
              <w:top w:w="80" w:type="dxa"/>
              <w:left w:w="120" w:type="dxa"/>
              <w:bottom w:w="80" w:type="dxa"/>
              <w:right w:w="120" w:type="dxa"/>
            </w:tcMar>
            <w:vAlign w:val="center"/>
          </w:tcPr>
          <w:p w14:paraId="28F91DFD" w14:textId="77777777" w:rsidR="006B665D" w:rsidRDefault="006B665D">
            <w:pPr>
              <w:spacing w:after="0" w:line="276" w:lineRule="auto"/>
            </w:pPr>
          </w:p>
        </w:tc>
        <w:tc>
          <w:tcPr>
            <w:tcW w:w="3000" w:type="dxa"/>
            <w:tcMar>
              <w:top w:w="80" w:type="dxa"/>
              <w:left w:w="120" w:type="dxa"/>
              <w:bottom w:w="80" w:type="dxa"/>
              <w:right w:w="120" w:type="dxa"/>
            </w:tcMar>
            <w:vAlign w:val="center"/>
          </w:tcPr>
          <w:p w14:paraId="780038E4" w14:textId="77777777" w:rsidR="006B665D" w:rsidRDefault="006B665D">
            <w:pPr>
              <w:spacing w:after="0" w:line="276" w:lineRule="auto"/>
            </w:pPr>
          </w:p>
        </w:tc>
        <w:tc>
          <w:tcPr>
            <w:tcW w:w="3100" w:type="dxa"/>
            <w:tcMar>
              <w:top w:w="80" w:type="dxa"/>
              <w:left w:w="120" w:type="dxa"/>
              <w:bottom w:w="80" w:type="dxa"/>
              <w:right w:w="120" w:type="dxa"/>
            </w:tcMar>
            <w:vAlign w:val="center"/>
          </w:tcPr>
          <w:p w14:paraId="3B9375B2" w14:textId="77777777" w:rsidR="006B665D" w:rsidRDefault="006B665D">
            <w:pPr>
              <w:spacing w:after="0" w:line="276" w:lineRule="auto"/>
            </w:pPr>
          </w:p>
        </w:tc>
        <w:tc>
          <w:tcPr>
            <w:tcW w:w="1388" w:type="dxa"/>
            <w:tcMar>
              <w:top w:w="80" w:type="dxa"/>
              <w:left w:w="120" w:type="dxa"/>
              <w:bottom w:w="80" w:type="dxa"/>
              <w:right w:w="120" w:type="dxa"/>
            </w:tcMar>
            <w:vAlign w:val="center"/>
          </w:tcPr>
          <w:p w14:paraId="2316F2AD" w14:textId="77777777" w:rsidR="006B665D" w:rsidRDefault="006B665D">
            <w:pPr>
              <w:spacing w:after="0" w:line="276" w:lineRule="auto"/>
            </w:pPr>
          </w:p>
        </w:tc>
      </w:tr>
      <w:tr w:rsidR="006B665D" w14:paraId="3C9ED171" w14:textId="77777777">
        <w:tc>
          <w:tcPr>
            <w:tcW w:w="650" w:type="dxa"/>
            <w:tcMar>
              <w:top w:w="80" w:type="dxa"/>
              <w:left w:w="120" w:type="dxa"/>
              <w:bottom w:w="80" w:type="dxa"/>
              <w:right w:w="120" w:type="dxa"/>
            </w:tcMar>
            <w:vAlign w:val="center"/>
          </w:tcPr>
          <w:p w14:paraId="413BB08E" w14:textId="77777777" w:rsidR="006B665D" w:rsidRDefault="00000000">
            <w:pPr>
              <w:spacing w:after="0" w:line="276" w:lineRule="auto"/>
              <w:jc w:val="center"/>
            </w:pPr>
            <w:r>
              <w:rPr>
                <w:rFonts w:cs="Times New Roman"/>
                <w:sz w:val="21"/>
              </w:rPr>
              <w:t>MC-02</w:t>
            </w:r>
          </w:p>
        </w:tc>
        <w:tc>
          <w:tcPr>
            <w:tcW w:w="1500" w:type="dxa"/>
            <w:tcMar>
              <w:top w:w="80" w:type="dxa"/>
              <w:left w:w="120" w:type="dxa"/>
              <w:bottom w:w="80" w:type="dxa"/>
              <w:right w:w="120" w:type="dxa"/>
            </w:tcMar>
            <w:vAlign w:val="center"/>
          </w:tcPr>
          <w:p w14:paraId="29F110C1" w14:textId="77777777" w:rsidR="006B665D" w:rsidRDefault="006B665D">
            <w:pPr>
              <w:spacing w:after="0" w:line="276" w:lineRule="auto"/>
            </w:pPr>
          </w:p>
        </w:tc>
        <w:tc>
          <w:tcPr>
            <w:tcW w:w="3000" w:type="dxa"/>
            <w:tcMar>
              <w:top w:w="80" w:type="dxa"/>
              <w:left w:w="120" w:type="dxa"/>
              <w:bottom w:w="80" w:type="dxa"/>
              <w:right w:w="120" w:type="dxa"/>
            </w:tcMar>
            <w:vAlign w:val="center"/>
          </w:tcPr>
          <w:p w14:paraId="201C7570" w14:textId="77777777" w:rsidR="006B665D" w:rsidRDefault="006B665D">
            <w:pPr>
              <w:spacing w:after="0" w:line="276" w:lineRule="auto"/>
            </w:pPr>
          </w:p>
        </w:tc>
        <w:tc>
          <w:tcPr>
            <w:tcW w:w="3100" w:type="dxa"/>
            <w:tcMar>
              <w:top w:w="80" w:type="dxa"/>
              <w:left w:w="120" w:type="dxa"/>
              <w:bottom w:w="80" w:type="dxa"/>
              <w:right w:w="120" w:type="dxa"/>
            </w:tcMar>
            <w:vAlign w:val="center"/>
          </w:tcPr>
          <w:p w14:paraId="7ED1FB70" w14:textId="77777777" w:rsidR="006B665D" w:rsidRDefault="006B665D">
            <w:pPr>
              <w:spacing w:after="0" w:line="276" w:lineRule="auto"/>
            </w:pPr>
          </w:p>
        </w:tc>
        <w:tc>
          <w:tcPr>
            <w:tcW w:w="1388" w:type="dxa"/>
            <w:tcMar>
              <w:top w:w="80" w:type="dxa"/>
              <w:left w:w="120" w:type="dxa"/>
              <w:bottom w:w="80" w:type="dxa"/>
              <w:right w:w="120" w:type="dxa"/>
            </w:tcMar>
            <w:vAlign w:val="center"/>
          </w:tcPr>
          <w:p w14:paraId="58A7E8E7" w14:textId="77777777" w:rsidR="006B665D" w:rsidRDefault="006B665D">
            <w:pPr>
              <w:spacing w:after="0" w:line="276" w:lineRule="auto"/>
            </w:pPr>
          </w:p>
        </w:tc>
      </w:tr>
      <w:tr w:rsidR="006B665D" w14:paraId="420C86A5" w14:textId="77777777">
        <w:tc>
          <w:tcPr>
            <w:tcW w:w="650" w:type="dxa"/>
            <w:tcMar>
              <w:top w:w="80" w:type="dxa"/>
              <w:left w:w="120" w:type="dxa"/>
              <w:bottom w:w="80" w:type="dxa"/>
              <w:right w:w="120" w:type="dxa"/>
            </w:tcMar>
            <w:vAlign w:val="center"/>
          </w:tcPr>
          <w:p w14:paraId="33D5A8A1" w14:textId="77777777" w:rsidR="006B665D" w:rsidRDefault="00000000">
            <w:pPr>
              <w:spacing w:after="0" w:line="276" w:lineRule="auto"/>
              <w:jc w:val="center"/>
            </w:pPr>
            <w:r>
              <w:rPr>
                <w:rFonts w:cs="Times New Roman"/>
                <w:sz w:val="21"/>
              </w:rPr>
              <w:t>MC-03</w:t>
            </w:r>
          </w:p>
        </w:tc>
        <w:tc>
          <w:tcPr>
            <w:tcW w:w="1500" w:type="dxa"/>
            <w:tcMar>
              <w:top w:w="80" w:type="dxa"/>
              <w:left w:w="120" w:type="dxa"/>
              <w:bottom w:w="80" w:type="dxa"/>
              <w:right w:w="120" w:type="dxa"/>
            </w:tcMar>
            <w:vAlign w:val="center"/>
          </w:tcPr>
          <w:p w14:paraId="26B2F464" w14:textId="77777777" w:rsidR="006B665D" w:rsidRDefault="006B665D">
            <w:pPr>
              <w:spacing w:after="0" w:line="276" w:lineRule="auto"/>
            </w:pPr>
          </w:p>
        </w:tc>
        <w:tc>
          <w:tcPr>
            <w:tcW w:w="3000" w:type="dxa"/>
            <w:tcMar>
              <w:top w:w="80" w:type="dxa"/>
              <w:left w:w="120" w:type="dxa"/>
              <w:bottom w:w="80" w:type="dxa"/>
              <w:right w:w="120" w:type="dxa"/>
            </w:tcMar>
            <w:vAlign w:val="center"/>
          </w:tcPr>
          <w:p w14:paraId="3A567A3E" w14:textId="77777777" w:rsidR="006B665D" w:rsidRDefault="006B665D">
            <w:pPr>
              <w:spacing w:after="0" w:line="276" w:lineRule="auto"/>
            </w:pPr>
          </w:p>
        </w:tc>
        <w:tc>
          <w:tcPr>
            <w:tcW w:w="3100" w:type="dxa"/>
            <w:tcMar>
              <w:top w:w="80" w:type="dxa"/>
              <w:left w:w="120" w:type="dxa"/>
              <w:bottom w:w="80" w:type="dxa"/>
              <w:right w:w="120" w:type="dxa"/>
            </w:tcMar>
            <w:vAlign w:val="center"/>
          </w:tcPr>
          <w:p w14:paraId="229C752A" w14:textId="77777777" w:rsidR="006B665D" w:rsidRDefault="006B665D">
            <w:pPr>
              <w:spacing w:after="0" w:line="276" w:lineRule="auto"/>
            </w:pPr>
          </w:p>
        </w:tc>
        <w:tc>
          <w:tcPr>
            <w:tcW w:w="1388" w:type="dxa"/>
            <w:tcMar>
              <w:top w:w="80" w:type="dxa"/>
              <w:left w:w="120" w:type="dxa"/>
              <w:bottom w:w="80" w:type="dxa"/>
              <w:right w:w="120" w:type="dxa"/>
            </w:tcMar>
            <w:vAlign w:val="center"/>
          </w:tcPr>
          <w:p w14:paraId="6747A186" w14:textId="77777777" w:rsidR="006B665D" w:rsidRDefault="006B665D">
            <w:pPr>
              <w:spacing w:after="0" w:line="276" w:lineRule="auto"/>
            </w:pPr>
          </w:p>
        </w:tc>
      </w:tr>
      <w:tr w:rsidR="006B665D" w14:paraId="1D22A05A" w14:textId="77777777">
        <w:tc>
          <w:tcPr>
            <w:tcW w:w="650" w:type="dxa"/>
            <w:tcMar>
              <w:top w:w="80" w:type="dxa"/>
              <w:left w:w="120" w:type="dxa"/>
              <w:bottom w:w="80" w:type="dxa"/>
              <w:right w:w="120" w:type="dxa"/>
            </w:tcMar>
            <w:vAlign w:val="center"/>
          </w:tcPr>
          <w:p w14:paraId="7596302B" w14:textId="77777777" w:rsidR="006B665D" w:rsidRDefault="00000000">
            <w:pPr>
              <w:spacing w:after="0" w:line="276" w:lineRule="auto"/>
              <w:jc w:val="center"/>
            </w:pPr>
            <w:r>
              <w:rPr>
                <w:rFonts w:cs="Times New Roman"/>
                <w:sz w:val="21"/>
              </w:rPr>
              <w:t>MC-04</w:t>
            </w:r>
          </w:p>
        </w:tc>
        <w:tc>
          <w:tcPr>
            <w:tcW w:w="1500" w:type="dxa"/>
            <w:tcMar>
              <w:top w:w="80" w:type="dxa"/>
              <w:left w:w="120" w:type="dxa"/>
              <w:bottom w:w="80" w:type="dxa"/>
              <w:right w:w="120" w:type="dxa"/>
            </w:tcMar>
            <w:vAlign w:val="center"/>
          </w:tcPr>
          <w:p w14:paraId="1DC2E5B9" w14:textId="77777777" w:rsidR="006B665D" w:rsidRDefault="006B665D">
            <w:pPr>
              <w:spacing w:after="0" w:line="276" w:lineRule="auto"/>
            </w:pPr>
          </w:p>
        </w:tc>
        <w:tc>
          <w:tcPr>
            <w:tcW w:w="3000" w:type="dxa"/>
            <w:tcMar>
              <w:top w:w="80" w:type="dxa"/>
              <w:left w:w="120" w:type="dxa"/>
              <w:bottom w:w="80" w:type="dxa"/>
              <w:right w:w="120" w:type="dxa"/>
            </w:tcMar>
            <w:vAlign w:val="center"/>
          </w:tcPr>
          <w:p w14:paraId="58F3A6AC" w14:textId="77777777" w:rsidR="006B665D" w:rsidRDefault="006B665D">
            <w:pPr>
              <w:spacing w:after="0" w:line="276" w:lineRule="auto"/>
            </w:pPr>
          </w:p>
        </w:tc>
        <w:tc>
          <w:tcPr>
            <w:tcW w:w="3100" w:type="dxa"/>
            <w:tcMar>
              <w:top w:w="80" w:type="dxa"/>
              <w:left w:w="120" w:type="dxa"/>
              <w:bottom w:w="80" w:type="dxa"/>
              <w:right w:w="120" w:type="dxa"/>
            </w:tcMar>
            <w:vAlign w:val="center"/>
          </w:tcPr>
          <w:p w14:paraId="164E04BB" w14:textId="77777777" w:rsidR="006B665D" w:rsidRDefault="006B665D">
            <w:pPr>
              <w:spacing w:after="0" w:line="276" w:lineRule="auto"/>
            </w:pPr>
          </w:p>
        </w:tc>
        <w:tc>
          <w:tcPr>
            <w:tcW w:w="1388" w:type="dxa"/>
            <w:tcMar>
              <w:top w:w="80" w:type="dxa"/>
              <w:left w:w="120" w:type="dxa"/>
              <w:bottom w:w="80" w:type="dxa"/>
              <w:right w:w="120" w:type="dxa"/>
            </w:tcMar>
            <w:vAlign w:val="center"/>
          </w:tcPr>
          <w:p w14:paraId="4A183128" w14:textId="77777777" w:rsidR="006B665D" w:rsidRDefault="006B665D">
            <w:pPr>
              <w:spacing w:after="0" w:line="276" w:lineRule="auto"/>
            </w:pPr>
          </w:p>
        </w:tc>
      </w:tr>
      <w:tr w:rsidR="006B665D" w14:paraId="127F142D" w14:textId="77777777">
        <w:tc>
          <w:tcPr>
            <w:tcW w:w="650" w:type="dxa"/>
            <w:tcMar>
              <w:top w:w="80" w:type="dxa"/>
              <w:left w:w="120" w:type="dxa"/>
              <w:bottom w:w="80" w:type="dxa"/>
              <w:right w:w="120" w:type="dxa"/>
            </w:tcMar>
            <w:vAlign w:val="center"/>
          </w:tcPr>
          <w:p w14:paraId="546E67D9" w14:textId="77777777" w:rsidR="006B665D" w:rsidRDefault="00000000">
            <w:pPr>
              <w:spacing w:after="0" w:line="276" w:lineRule="auto"/>
              <w:jc w:val="center"/>
            </w:pPr>
            <w:r>
              <w:rPr>
                <w:rFonts w:cs="Times New Roman"/>
                <w:sz w:val="21"/>
              </w:rPr>
              <w:t>MC-05</w:t>
            </w:r>
          </w:p>
        </w:tc>
        <w:tc>
          <w:tcPr>
            <w:tcW w:w="1500" w:type="dxa"/>
            <w:tcMar>
              <w:top w:w="80" w:type="dxa"/>
              <w:left w:w="120" w:type="dxa"/>
              <w:bottom w:w="80" w:type="dxa"/>
              <w:right w:w="120" w:type="dxa"/>
            </w:tcMar>
            <w:vAlign w:val="center"/>
          </w:tcPr>
          <w:p w14:paraId="2A92D0CA" w14:textId="77777777" w:rsidR="006B665D" w:rsidRDefault="006B665D">
            <w:pPr>
              <w:spacing w:after="0" w:line="276" w:lineRule="auto"/>
            </w:pPr>
          </w:p>
        </w:tc>
        <w:tc>
          <w:tcPr>
            <w:tcW w:w="3000" w:type="dxa"/>
            <w:tcMar>
              <w:top w:w="80" w:type="dxa"/>
              <w:left w:w="120" w:type="dxa"/>
              <w:bottom w:w="80" w:type="dxa"/>
              <w:right w:w="120" w:type="dxa"/>
            </w:tcMar>
            <w:vAlign w:val="center"/>
          </w:tcPr>
          <w:p w14:paraId="5D60B0DE" w14:textId="77777777" w:rsidR="006B665D" w:rsidRDefault="006B665D">
            <w:pPr>
              <w:spacing w:after="0" w:line="276" w:lineRule="auto"/>
            </w:pPr>
          </w:p>
        </w:tc>
        <w:tc>
          <w:tcPr>
            <w:tcW w:w="3100" w:type="dxa"/>
            <w:tcMar>
              <w:top w:w="80" w:type="dxa"/>
              <w:left w:w="120" w:type="dxa"/>
              <w:bottom w:w="80" w:type="dxa"/>
              <w:right w:w="120" w:type="dxa"/>
            </w:tcMar>
            <w:vAlign w:val="center"/>
          </w:tcPr>
          <w:p w14:paraId="616E2C88" w14:textId="77777777" w:rsidR="006B665D" w:rsidRDefault="006B665D">
            <w:pPr>
              <w:spacing w:after="0" w:line="276" w:lineRule="auto"/>
            </w:pPr>
          </w:p>
        </w:tc>
        <w:tc>
          <w:tcPr>
            <w:tcW w:w="1388" w:type="dxa"/>
            <w:tcMar>
              <w:top w:w="80" w:type="dxa"/>
              <w:left w:w="120" w:type="dxa"/>
              <w:bottom w:w="80" w:type="dxa"/>
              <w:right w:w="120" w:type="dxa"/>
            </w:tcMar>
            <w:vAlign w:val="center"/>
          </w:tcPr>
          <w:p w14:paraId="5AAF4F39" w14:textId="77777777" w:rsidR="006B665D" w:rsidRDefault="006B665D">
            <w:pPr>
              <w:spacing w:after="0" w:line="276" w:lineRule="auto"/>
            </w:pPr>
          </w:p>
        </w:tc>
      </w:tr>
    </w:tbl>
    <w:p w14:paraId="3035CD5A" w14:textId="77777777" w:rsidR="006B665D" w:rsidRDefault="00000000">
      <w:pPr>
        <w:pStyle w:val="Heading2"/>
      </w:pPr>
      <w:r>
        <w:t>C. Cam kết trước Buổi 03</w:t>
      </w:r>
    </w:p>
    <w:tbl>
      <w:tblPr>
        <w:tblStyle w:val="TableGrid"/>
        <w:tblW w:w="9638" w:type="dxa"/>
        <w:tblInd w:w="120" w:type="dxa"/>
        <w:tblLayout w:type="fixed"/>
        <w:tblLook w:val="04A0" w:firstRow="1" w:lastRow="0" w:firstColumn="1" w:lastColumn="0" w:noHBand="0" w:noVBand="1"/>
      </w:tblPr>
      <w:tblGrid>
        <w:gridCol w:w="2800"/>
        <w:gridCol w:w="6838"/>
      </w:tblGrid>
      <w:tr w:rsidR="006B665D" w14:paraId="09CA0065" w14:textId="77777777">
        <w:tc>
          <w:tcPr>
            <w:tcW w:w="2800" w:type="dxa"/>
            <w:shd w:val="clear" w:color="auto" w:fill="E8EEF5"/>
            <w:tcMar>
              <w:top w:w="80" w:type="dxa"/>
              <w:left w:w="120" w:type="dxa"/>
              <w:bottom w:w="80" w:type="dxa"/>
              <w:right w:w="120" w:type="dxa"/>
            </w:tcMar>
            <w:vAlign w:val="center"/>
          </w:tcPr>
          <w:p w14:paraId="1B13C8B8" w14:textId="77777777" w:rsidR="006B665D" w:rsidRDefault="00000000">
            <w:pPr>
              <w:spacing w:after="0" w:line="276" w:lineRule="auto"/>
            </w:pPr>
            <w:r>
              <w:rPr>
                <w:rFonts w:cs="Times New Roman"/>
                <w:b/>
                <w:sz w:val="21"/>
              </w:rPr>
              <w:t>Phần sẽ hoàn thành</w:t>
            </w:r>
          </w:p>
        </w:tc>
        <w:tc>
          <w:tcPr>
            <w:tcW w:w="6838" w:type="dxa"/>
            <w:tcMar>
              <w:top w:w="80" w:type="dxa"/>
              <w:left w:w="120" w:type="dxa"/>
              <w:bottom w:w="80" w:type="dxa"/>
              <w:right w:w="120" w:type="dxa"/>
            </w:tcMar>
            <w:vAlign w:val="center"/>
          </w:tcPr>
          <w:p w14:paraId="6107F835" w14:textId="77777777" w:rsidR="006B665D" w:rsidRDefault="00000000">
            <w:pPr>
              <w:spacing w:after="0" w:line="276" w:lineRule="auto"/>
            </w:pPr>
            <w:r>
              <w:rPr>
                <w:rFonts w:cs="Times New Roman"/>
                <w:i/>
                <w:color w:val="5B6573"/>
                <w:sz w:val="21"/>
              </w:rPr>
              <w:t>[Hoàn thiện Chương 2 và chuẩn bị Chương 3]</w:t>
            </w:r>
          </w:p>
        </w:tc>
      </w:tr>
      <w:tr w:rsidR="006B665D" w14:paraId="16DFEA5A" w14:textId="77777777">
        <w:tc>
          <w:tcPr>
            <w:tcW w:w="2800" w:type="dxa"/>
            <w:shd w:val="clear" w:color="auto" w:fill="E8EEF5"/>
            <w:tcMar>
              <w:top w:w="80" w:type="dxa"/>
              <w:left w:w="120" w:type="dxa"/>
              <w:bottom w:w="80" w:type="dxa"/>
              <w:right w:w="120" w:type="dxa"/>
            </w:tcMar>
            <w:vAlign w:val="center"/>
          </w:tcPr>
          <w:p w14:paraId="257DCED3" w14:textId="77777777" w:rsidR="006B665D" w:rsidRDefault="00000000">
            <w:pPr>
              <w:spacing w:after="0" w:line="276" w:lineRule="auto"/>
            </w:pPr>
            <w:r>
              <w:rPr>
                <w:rFonts w:cs="Times New Roman"/>
                <w:b/>
                <w:sz w:val="21"/>
              </w:rPr>
              <w:t>Sản phẩm dự kiến</w:t>
            </w:r>
          </w:p>
        </w:tc>
        <w:tc>
          <w:tcPr>
            <w:tcW w:w="6838" w:type="dxa"/>
            <w:tcMar>
              <w:top w:w="80" w:type="dxa"/>
              <w:left w:w="120" w:type="dxa"/>
              <w:bottom w:w="80" w:type="dxa"/>
              <w:right w:w="120" w:type="dxa"/>
            </w:tcMar>
            <w:vAlign w:val="center"/>
          </w:tcPr>
          <w:p w14:paraId="66744DF7" w14:textId="77777777" w:rsidR="006B665D" w:rsidRDefault="00000000">
            <w:pPr>
              <w:spacing w:after="0" w:line="276" w:lineRule="auto"/>
            </w:pPr>
            <w:r>
              <w:rPr>
                <w:rFonts w:cs="Times New Roman"/>
                <w:i/>
                <w:color w:val="5B6573"/>
                <w:sz w:val="21"/>
              </w:rPr>
              <w:t>[Sơ đồ/phương pháp/test plan/checklist bản tiếp theo]</w:t>
            </w:r>
          </w:p>
        </w:tc>
      </w:tr>
      <w:tr w:rsidR="006B665D" w14:paraId="413731FB" w14:textId="77777777">
        <w:tc>
          <w:tcPr>
            <w:tcW w:w="2800" w:type="dxa"/>
            <w:shd w:val="clear" w:color="auto" w:fill="E8EEF5"/>
            <w:tcMar>
              <w:top w:w="80" w:type="dxa"/>
              <w:left w:w="120" w:type="dxa"/>
              <w:bottom w:w="80" w:type="dxa"/>
              <w:right w:w="120" w:type="dxa"/>
            </w:tcMar>
            <w:vAlign w:val="center"/>
          </w:tcPr>
          <w:p w14:paraId="272E4E92" w14:textId="77777777" w:rsidR="006B665D" w:rsidRDefault="00000000">
            <w:pPr>
              <w:spacing w:after="0" w:line="276" w:lineRule="auto"/>
            </w:pPr>
            <w:r>
              <w:rPr>
                <w:rFonts w:cs="Times New Roman"/>
                <w:b/>
                <w:sz w:val="21"/>
              </w:rPr>
              <w:t>Mốc hoàn thành</w:t>
            </w:r>
          </w:p>
        </w:tc>
        <w:tc>
          <w:tcPr>
            <w:tcW w:w="6838" w:type="dxa"/>
            <w:tcMar>
              <w:top w:w="80" w:type="dxa"/>
              <w:left w:w="120" w:type="dxa"/>
              <w:bottom w:w="80" w:type="dxa"/>
              <w:right w:w="120" w:type="dxa"/>
            </w:tcMar>
            <w:vAlign w:val="center"/>
          </w:tcPr>
          <w:p w14:paraId="368902A5" w14:textId="77777777" w:rsidR="006B665D" w:rsidRDefault="00000000">
            <w:pPr>
              <w:spacing w:after="0" w:line="276" w:lineRule="auto"/>
            </w:pPr>
            <w:r>
              <w:rPr>
                <w:rFonts w:cs="Times New Roman"/>
                <w:i/>
                <w:color w:val="5B6573"/>
                <w:sz w:val="21"/>
              </w:rPr>
              <w:t>[dd/mm/yyyy + commit dự kiến]</w:t>
            </w:r>
          </w:p>
        </w:tc>
      </w:tr>
      <w:tr w:rsidR="006B665D" w14:paraId="0545C56F" w14:textId="77777777">
        <w:tc>
          <w:tcPr>
            <w:tcW w:w="2800" w:type="dxa"/>
            <w:shd w:val="clear" w:color="auto" w:fill="E8EEF5"/>
            <w:tcMar>
              <w:top w:w="80" w:type="dxa"/>
              <w:left w:w="120" w:type="dxa"/>
              <w:bottom w:w="80" w:type="dxa"/>
              <w:right w:w="120" w:type="dxa"/>
            </w:tcMar>
            <w:vAlign w:val="center"/>
          </w:tcPr>
          <w:p w14:paraId="7D85534E" w14:textId="77777777" w:rsidR="006B665D" w:rsidRDefault="00000000">
            <w:pPr>
              <w:spacing w:after="0" w:line="276" w:lineRule="auto"/>
            </w:pPr>
            <w:r>
              <w:rPr>
                <w:rFonts w:cs="Times New Roman"/>
                <w:b/>
                <w:sz w:val="21"/>
              </w:rPr>
              <w:t>Hỗ trợ cần từ giảng viên</w:t>
            </w:r>
          </w:p>
        </w:tc>
        <w:tc>
          <w:tcPr>
            <w:tcW w:w="6838" w:type="dxa"/>
            <w:tcMar>
              <w:top w:w="80" w:type="dxa"/>
              <w:left w:w="120" w:type="dxa"/>
              <w:bottom w:w="80" w:type="dxa"/>
              <w:right w:w="120" w:type="dxa"/>
            </w:tcMar>
            <w:vAlign w:val="center"/>
          </w:tcPr>
          <w:p w14:paraId="7ED9D177" w14:textId="77777777" w:rsidR="006B665D" w:rsidRDefault="006B665D">
            <w:pPr>
              <w:spacing w:after="0" w:line="276" w:lineRule="auto"/>
            </w:pPr>
          </w:p>
        </w:tc>
      </w:tr>
    </w:tbl>
    <w:p w14:paraId="60B3E8E5" w14:textId="77777777" w:rsidR="00A21155" w:rsidRDefault="00A21155"/>
    <w:sectPr w:rsidR="00A21155" w:rsidSect="00034616">
      <w:headerReference w:type="default" r:id="rId9"/>
      <w:footerReference w:type="default" r:id="rId10"/>
      <w:pgSz w:w="11906" w:h="16838"/>
      <w:pgMar w:top="1134" w:right="1134" w:bottom="1134"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5DAE5" w14:textId="77777777" w:rsidR="00A21155" w:rsidRDefault="00A21155">
      <w:pPr>
        <w:spacing w:after="0" w:line="240" w:lineRule="auto"/>
      </w:pPr>
      <w:r>
        <w:separator/>
      </w:r>
    </w:p>
  </w:endnote>
  <w:endnote w:type="continuationSeparator" w:id="0">
    <w:p w14:paraId="18376930" w14:textId="77777777" w:rsidR="00A21155" w:rsidRDefault="00A21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314E1" w14:textId="77777777" w:rsidR="006B665D" w:rsidRDefault="00000000">
    <w:pPr>
      <w:pStyle w:val="Footer"/>
      <w:jc w:val="right"/>
    </w:pPr>
    <w:r>
      <w:rPr>
        <w:rFonts w:cs="Times New Roman"/>
        <w:color w:val="5B6573"/>
        <w:sz w:val="18"/>
      </w:rPr>
      <w:t xml:space="preserve">Trang </w:t>
    </w:r>
    <w:r>
      <w:rPr>
        <w:rFonts w:cs="Times New Roman"/>
        <w:color w:val="5B6573"/>
        <w:sz w:val="18"/>
      </w:rPr>
      <w:fldChar w:fldCharType="begin"/>
    </w:r>
    <w:r>
      <w:rPr>
        <w:rFonts w:cs="Times New Roman"/>
        <w:color w:val="5B6573"/>
        <w:sz w:val="18"/>
      </w:rPr>
      <w:instrText xml:space="preserve"> PAGE </w:instrText>
    </w:r>
    <w:r>
      <w:rPr>
        <w:rFonts w:cs="Times New Roman"/>
        <w:color w:val="5B6573"/>
        <w:sz w:val="18"/>
      </w:rPr>
      <w:fldChar w:fldCharType="separate"/>
    </w:r>
    <w:r>
      <w:rPr>
        <w:rFonts w:cs="Times New Roman"/>
        <w:color w:val="5B6573"/>
        <w:sz w:val="18"/>
      </w:rPr>
      <w:t>1</w:t>
    </w:r>
    <w:r>
      <w:rPr>
        <w:rFonts w:cs="Times New Roman"/>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A2E20" w14:textId="77777777" w:rsidR="00A21155" w:rsidRDefault="00A21155">
      <w:pPr>
        <w:spacing w:after="0" w:line="240" w:lineRule="auto"/>
      </w:pPr>
      <w:r>
        <w:separator/>
      </w:r>
    </w:p>
  </w:footnote>
  <w:footnote w:type="continuationSeparator" w:id="0">
    <w:p w14:paraId="509CF732" w14:textId="77777777" w:rsidR="00A21155" w:rsidRDefault="00A211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6F503" w14:textId="77777777" w:rsidR="006B665D" w:rsidRDefault="00000000">
    <w:pPr>
      <w:pStyle w:val="Header"/>
    </w:pPr>
    <w:r>
      <w:rPr>
        <w:rFonts w:cs="Times New Roman"/>
        <w:b/>
        <w:color w:val="5B6573"/>
        <w:sz w:val="18"/>
      </w:rPr>
      <w:t>BÁO CÁO TIỂU LUẬN CUỐI KỲ | BẢO MẬT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154163F"/>
    <w:multiLevelType w:val="multilevel"/>
    <w:tmpl w:val="41FC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0776F"/>
    <w:multiLevelType w:val="singleLevel"/>
    <w:tmpl w:val="5A12EC96"/>
    <w:lvl w:ilvl="0">
      <w:start w:val="1"/>
      <w:numFmt w:val="bullet"/>
      <w:pStyle w:val="ListBullet"/>
      <w:lvlText w:val="•"/>
      <w:lvlJc w:val="left"/>
      <w:pPr>
        <w:tabs>
          <w:tab w:val="num" w:pos="540"/>
        </w:tabs>
        <w:spacing w:after="80" w:line="300" w:lineRule="auto"/>
        <w:ind w:left="540" w:hanging="270"/>
      </w:pPr>
    </w:lvl>
  </w:abstractNum>
  <w:abstractNum w:abstractNumId="11" w15:restartNumberingAfterBreak="0">
    <w:nsid w:val="0A213EF2"/>
    <w:multiLevelType w:val="multilevel"/>
    <w:tmpl w:val="FB6AB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7F5B36"/>
    <w:multiLevelType w:val="multilevel"/>
    <w:tmpl w:val="DB92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037A0"/>
    <w:multiLevelType w:val="multilevel"/>
    <w:tmpl w:val="6182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99473F"/>
    <w:multiLevelType w:val="multilevel"/>
    <w:tmpl w:val="002C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DC107B"/>
    <w:multiLevelType w:val="multilevel"/>
    <w:tmpl w:val="D8C6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973877"/>
    <w:multiLevelType w:val="multilevel"/>
    <w:tmpl w:val="B3E2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722EA2"/>
    <w:multiLevelType w:val="multilevel"/>
    <w:tmpl w:val="8060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EB5991"/>
    <w:multiLevelType w:val="multilevel"/>
    <w:tmpl w:val="908C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772CB3"/>
    <w:multiLevelType w:val="multilevel"/>
    <w:tmpl w:val="F2C8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061936">
    <w:abstractNumId w:val="10"/>
  </w:num>
  <w:num w:numId="2" w16cid:durableId="1961183806">
    <w:abstractNumId w:val="13"/>
  </w:num>
  <w:num w:numId="3" w16cid:durableId="895778614">
    <w:abstractNumId w:val="15"/>
  </w:num>
  <w:num w:numId="4" w16cid:durableId="860897526">
    <w:abstractNumId w:val="11"/>
  </w:num>
  <w:num w:numId="5" w16cid:durableId="1717856374">
    <w:abstractNumId w:val="16"/>
  </w:num>
  <w:num w:numId="6" w16cid:durableId="902450034">
    <w:abstractNumId w:val="17"/>
  </w:num>
  <w:num w:numId="7" w16cid:durableId="1968704838">
    <w:abstractNumId w:val="12"/>
  </w:num>
  <w:num w:numId="8" w16cid:durableId="240800391">
    <w:abstractNumId w:val="18"/>
  </w:num>
  <w:num w:numId="9" w16cid:durableId="1200583683">
    <w:abstractNumId w:val="14"/>
  </w:num>
  <w:num w:numId="10" w16cid:durableId="1878925907">
    <w:abstractNumId w:val="19"/>
  </w:num>
  <w:num w:numId="11" w16cid:durableId="14847415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71"/>
    <w:rsid w:val="0029639D"/>
    <w:rsid w:val="00326F90"/>
    <w:rsid w:val="004F02FC"/>
    <w:rsid w:val="006B665D"/>
    <w:rsid w:val="007B2672"/>
    <w:rsid w:val="00937B46"/>
    <w:rsid w:val="00A21155"/>
    <w:rsid w:val="00AA1D8D"/>
    <w:rsid w:val="00B47730"/>
    <w:rsid w:val="00CB0664"/>
    <w:rsid w:val="00F520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576085"/>
  <w14:defaultImageDpi w14:val="300"/>
  <w15:docId w15:val="{D49144F2-E69E-4F98-8348-2BD5451FD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eastAsia="Times New Roman" w:hAnsi="Times New Roman"/>
      <w:color w:val="1F2937"/>
    </w:rPr>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16</Pages>
  <Words>3060</Words>
  <Characters>17444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Bản thảo tích lũy Tuần 02 - Tiểu luận Bảo mật IoT</vt:lpstr>
    </vt:vector>
  </TitlesOfParts>
  <Manager/>
  <Company/>
  <LinksUpToDate>false</LinksUpToDate>
  <CharactersWithSpaces>20464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thảo tích lũy Tuần 02 - Tiểu luận Bảo mật IoT</dc:title>
  <dc:subject>Mẫu chung theo chương cho 50 đề tài, lộ trình 6 buổi</dc:subject>
  <dc:creator>Khoa Công nghệ Thông tin - Trường Đại học Văn Hiến</dc:creator>
  <cp:keywords>Bảo mật IoT, Tuần 02, bản thảo tích lũy, 50 đề tài, 6 buổi</cp:keywords>
  <dc:description>generated by python-docx</dc:description>
  <cp:lastModifiedBy>Nguyễn Thanh Nhã - 231A011013</cp:lastModifiedBy>
  <cp:revision>2</cp:revision>
  <dcterms:created xsi:type="dcterms:W3CDTF">2013-12-23T23:15:00Z</dcterms:created>
  <dcterms:modified xsi:type="dcterms:W3CDTF">2026-07-16T07:03:00Z</dcterms:modified>
  <cp:category/>
</cp:coreProperties>
</file>